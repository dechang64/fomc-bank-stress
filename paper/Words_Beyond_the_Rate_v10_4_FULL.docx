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Words Beyond the Rate: High-Frequency Monetary Policy Shocks and FOMC Language</w:t>
      </w:r>
    </w:p>
    <w:p>
      <w:pPr>
        <w:jc w:val="center"/>
      </w:pPr>
      <w:r>
        <w:rPr>
          <w:i/>
        </w:rPr>
        <w:t>Eileen Zhang</w:t>
      </w:r>
    </w:p>
    <w:p>
      <w:pPr>
        <w:jc w:val="center"/>
      </w:pPr>
      <w:r>
        <w:rPr>
          <w:sz w:val="20"/>
        </w:rPr>
        <w:t>Academy of AI, Xi'an Jiaotong-Liverpool University, Suzhou, China</w:t>
      </w:r>
    </w:p>
    <w:p>
      <w:pPr>
        <w:jc w:val="center"/>
      </w:pPr>
      <w:r>
        <w:rPr>
          <w:sz w:val="18"/>
        </w:rPr>
        <w:t>v10.4 — Revised Draft (June 2026)</w:t>
      </w:r>
    </w:p>
    <w:p>
      <w:pPr>
        <w:pStyle w:val="Heading1"/>
      </w:pPr>
      <w:r>
        <w:rPr>
          <w:rFonts w:ascii="Times New Roman" w:hAnsi="Times New Roman"/>
        </w:rPr>
        <w:t>Abstract</w:t>
      </w:r>
    </w:p>
    <w:p>
      <w:r>
        <w:t>Does FOMC statement language primarily reflect current monetary policy implementation or forward-looking informational revelation about future economic conditions? This paper examines this question using high-frequency monetary policy shocks derived from the Gürkaynak-Sack-Swanson (GSS) decomposition together with textual sentiment analysis of FOMC statements from 2006–2022.</w:t>
      </w:r>
    </w:p>
    <w:p>
      <w:r>
        <w:t>Using a central-bank-specific (CB) sentiment dictionary, both target and path shocks significantly predict statement sentiment (target p &lt; 0.001, path p = 0.033, R² = 3.90%). The standard combined measure (0.5×LM + 0.5×CB) dilutes this signal due to the well-known positivity bias of the LM dictionary, yielding a weaker result (R² = 1.57%) where only the target shock is significant. A Wald test cannot reject equal target and path effects (p = 0.90), indicating that while the target shock is more consistently significant across specifications, the data do not statistically distinguish the two channels.</w:t>
      </w:r>
    </w:p>
    <w:p>
      <w:r>
        <w:t>In asset return regressions, the target shock significantly predicts equity returns, with small-cap stocks responding more strongly — consistent with a financing-constraint mechanism. The forward guidance interaction is not robustly significant, but a regime analysis reveals that the path shock is highly significant during rate cut meetings (p &lt; 0.001, R² = 43.1%), suggesting that forward guidance language is most responsive when the Fed is easing. Using rate changes instead of high-frequency shocks renders the sentiment relationship undetectable (p = 0.726), underscoring the importance of data quality. FOMC minutes produce substantially stronger results than statements (R² = 9.35% vs. 1.57% for the combined measure), suggesting that the longer, more detailed minutes capture more of the monetary policy communication signal.</w:t>
      </w:r>
    </w:p>
    <w:p>
      <w:r>
        <w:rPr>
          <w:i/>
          <w:sz w:val="20"/>
        </w:rPr>
        <w:t>Keywords: Monetary policy; FOMC; Forward guidance; Sentiment analysis; High-frequency identification; Central bank communication</w:t>
      </w:r>
    </w:p>
    <w:p>
      <w:pPr>
        <w:pStyle w:val="Heading1"/>
      </w:pPr>
      <w:r>
        <w:rPr>
          <w:rFonts w:ascii="Times New Roman" w:hAnsi="Times New Roman"/>
        </w:rPr>
        <w:t>1. Introduction</w:t>
      </w:r>
    </w:p>
    <w:p>
      <w:r>
        <w:t>Central bank communication has become a central tool of monetary policy. Over the past two decades, the Federal Reserve has progressively increased the transparency and detail of its post-meeting statements, transforming them from brief rate announcements into substantive policy documents. The average length of an FOMC statement has grown from approximately 100 words in the early 1990s to over 400 words by 2020, reflecting the Fed's deliberate effort to communicate not just the what of its decisions, but the why. A large literature examines how these communications affect financial markets, but relatively little attention has been paid to a more fundamental question: does FOMC statement language primarily reflect current policy implementation or informational revelation about future conditions?</w:t>
      </w:r>
    </w:p>
    <w:p>
      <w:r>
        <w:t>We address this question by examining the relationship between high-frequency monetary policy shocks and the sentiment of FOMC statement language (Figure 1). Using the target/path decomposition of Gürkaynak, Sack, and Swanson (2005, henceforth GSS), we test whether the two dimensions of monetary policy surprises — the target rate surprise and the forward guidance path factor — have differential effects on FOMC language and asset returns. This decomposition is economically meaningful: the target shock captures the unexpected component of the current rate decision, while the path shock captures the revision of expectations about the future trajectory of policy. If FOMC language primarily reflects policy implementation — the justification of the current rate action — the target shock should be the more empirically relevant predictor (H1). If, instead, FOMC language primarily reveals information about future conditions, the path shock should be more relevant (H2).</w:t>
      </w:r>
    </w:p>
    <w:p>
      <w:r>
        <w:t>Our main finding depends critically on the choice of sentiment measure. Using a central-bank-specific (CB) sentiment dictionary, both target and path shocks significantly predict statement sentiment (target p &lt; 0.001, path p = 0.033, R² = 3.90%), providing evidence for both the policy-implementation and informational-revelation channels. Using the standard combined measure (0.5×LM + 0.5×CB), the path shock loses significance (p = 0.152) and the R² drops to 1.57%, because the LM dictionary's positivity bias dilutes the CB signal with noise. A Wald test cannot reject equal target and path effects (p = 0.90), so we cannot statistically distinguish the two channels. We therefore interpret our results as providing suggestive, but not conclusive, evidence that FOMC statement language is associated with both current policy implementation and forward-looking informational revelation, with the target channel somewhat more robust across specifications.</w:t>
      </w:r>
    </w:p>
    <w:p>
      <w:r>
        <w:t>In asset return regressions, we find that the target shock significantly predicts equity and gold returns, with effect sizes ranging from 28 basis points for NASDAQ to 45 basis points for the equal-weighted CRSP index. Small-cap stocks respond more strongly than large-cap stocks, consistent with the financing-constraint mechanism documented by Gertler and Gilchrist (1994). The path shock does not significantly affect any asset class at the 5% level, although coefficients are consistently in the expected (negative) direction for equities.</w:t>
      </w:r>
    </w:p>
    <w:p>
      <w:r>
        <w:t>We also examine whether the effect of FOMC language on asset returns differs during the forward guidance period (December 2008 to December 2015), when the federal funds rate was at the zero lower bound. We find no robust evidence of such an interaction: the sentiment × forward guidance interaction term is statistically insignificant for the CRSP value-weighted index (p = 0.602). Statement sentiment alone does not appear to systematically strengthen during the ZLB period.</w:t>
      </w:r>
    </w:p>
    <w:p>
      <w:r>
        <w:t>A striking regime-dependent pattern emerges when we estimate the sentiment regression separately by decision type. During rate-cut meetings, the path shock is highly significant (p &lt; 0.001) and the R² is 43.1% — a 27-fold increase over the full sample — supporting the informational-revelation interpretation. During rate-hike meetings, the target shock dominates (p = 0.013, R² = 10.2%), supporting the policy-implementation view. The full-sample result obscures this heterogeneity.</w:t>
      </w:r>
    </w:p>
    <w:p>
      <w:r>
        <w:t>Our results demonstrate the critical importance of data quality in monetary policy event studies. Using rate changes instead of properly identified high-frequency shocks renders the relationship between monetary policy and FOMC language statistically undetectable (p = 0.726 vs. 0.017), even though the R² difference is modest. This finding has immediate practical implications: any study that uses rate changes as a proxy for monetary policy surprises will substantially underestimate the relationship between policy and communication.</w:t>
      </w:r>
    </w:p>
    <w:p>
      <w:r>
        <w:t>This paper makes one main contribution and two supporting contributions. The main contribution is to treat FOMC statement language itself as the object of analysis, asking what drives the language rather than what the language drives. By linking high-frequency shocks, sentiment, and asset returns in a unified framework, we provide evidence that the choice of sentiment measure has first-order implications for inference: the CB dictionary captures both target and path effects, while the combined measure dilutes the path signal. The first supporting contribution is to the literature on monetary policy transmission: the cross-asset results provide evidence consistent with several transmission mechanisms — discount-rate (equities), financing-constraint (small-cap), monetary-hedge (gold), and forward-guidance expectations (Treasuries) — though the daily frequency limits power for fixed income and volatility. The second supporting contribution is methodological: we quantify the sensitivity of results to the choice of surprise measure and sentiment dictionary, demonstrating that these choices have first-order implications for inference.</w:t>
      </w:r>
    </w:p>
    <w:p>
      <w:r>
        <w:t>The remainder of the paper is organized as follows. Section 2 reviews the related literature. Section 3 describes the data and variable construction. Section 4 presents the empirical methodology. Section 5 reports the main results. Section 6 discusses robustness checks and extensions. Section 7 concludes.</w:t>
      </w:r>
    </w:p>
    <w:p>
      <w:pPr>
        <w:pStyle w:val="Heading1"/>
      </w:pPr>
      <w:r>
        <w:rPr>
          <w:rFonts w:ascii="Times New Roman" w:hAnsi="Times New Roman"/>
        </w:rPr>
        <w:t>2. Literature Review</w:t>
      </w:r>
    </w:p>
    <w:p>
      <w:pPr>
        <w:pStyle w:val="Heading2"/>
      </w:pPr>
      <w:r>
        <w:rPr>
          <w:rFonts w:ascii="Times New Roman" w:hAnsi="Times New Roman"/>
        </w:rPr>
        <w:t>2.1 Monetary Policy Surprises and High-Frequency Identification</w:t>
      </w:r>
    </w:p>
    <w:p>
      <w:r>
        <w:t>The high-frequency identification of monetary policy shocks dates to Kuttner (2001), who used changes in federal funds futures contracts in a narrow window around FOMC announcements to separate expected from unexpected policy actions. His results confirmed a key prediction: a 25-basis-point unexpected rate cut was associated with a roughly 1.5% increase in the S&amp;P 500, while the expected component had a negligible effect.</w:t>
      </w:r>
    </w:p>
    <w:p>
      <w:r>
        <w:t>Gürkaynak, Sack, and Swanson (2005a) extended this approach by decomposing the high-frequency interest rate response into two factors: a target factor (capturing the surprise in the current rate decision) and a path factor (capturing the revision of expectations about future policy). They showed that the path factor explains a substantial fraction of the response of longer-term interest rates and asset prices, suggesting that forward guidance is an important channel of monetary policy transmission.</w:t>
      </w:r>
    </w:p>
    <w:p>
      <w:r>
        <w:t>Nakamura and Steinsson (2018) further advanced the literature by introducing a "policy news shock" that captures the full information content of FOMC announcements. They showed that monetary policy shocks have large effects on long-term expectations, consistent with the information channel. Acosta (2022) has provided updated and replicated shock series, and Bauer and Swanson (2023) have raised important questions about the exogeneity of high-frequency surprises, arguing that they may contain predictable components related to publicly available macroeconomic information.</w:t>
      </w:r>
    </w:p>
    <w:p>
      <w:pPr>
        <w:pStyle w:val="Heading2"/>
      </w:pPr>
      <w:r>
        <w:rPr>
          <w:rFonts w:ascii="Times New Roman" w:hAnsi="Times New Roman"/>
        </w:rPr>
        <w:t>2.2 Textual Analysis of Central Bank Communication</w:t>
      </w:r>
    </w:p>
    <w:p>
      <w:r>
        <w:t>A growing literature applies textual analysis to central bank communication. Loughran and McDonald (2011) developed a finance-specific dictionary that improves upon the general-purpose Harvard GI-IV dictionary for financial text. However, the LM dictionary exhibits a well-documented positivity bias when applied to FOMC statements, which tend to use more positive than negative words regardless of policy stance (Apel and Blix, 2014; Hansen and McMahon, 2016). This bias arises because FOMC statements use constructive language even when describing tightening decisions.</w:t>
      </w:r>
    </w:p>
    <w:p>
      <w:r>
        <w:t>To address this limitation, several studies have developed central-bank-specific dictionaries. Apel and Blix (2014) constructed a hawkish-dovish dictionary for Riksbank communication, while Hansen and McMahon (2016) developed a topic-specific approach for FOMC statements. More recently, transformer-based models such as FinBERT (Yang et al., 2020) and central bank language models (CB-LMs; Gambacorta et al., 2024) have shown promise in capturing the contextual meaning of central bank language. We employ a central-bank-specific (CB) dictionary containing 591 hawkish terms and 222 dovish terms, designed to capture the policy-relevant semantic variation in FOMC text.</w:t>
      </w:r>
    </w:p>
    <w:p>
      <w:pPr>
        <w:pStyle w:val="Heading2"/>
      </w:pPr>
      <w:r>
        <w:rPr>
          <w:rFonts w:ascii="Times New Roman" w:hAnsi="Times New Roman"/>
        </w:rPr>
        <w:t>2.3 Monetary Policy and Asset Prices</w:t>
      </w:r>
    </w:p>
    <w:p>
      <w:r>
        <w:t>A large literature examines the impact of monetary policy on asset prices. Kuttner (2001) showed that unexpected rate changes have large effects on bond yields, while expected changes have negligible effects. Gürkaynak et al. (2005b) showed that the path factor explains a substantial fraction of asset price responses, particularly for longer-term assets. Bernanke and Kuttner (2005) decomposed the equity market response into expectations and risk premium components. Gertler and Gilchrist (1994) documented the heterogeneous sensitivity of firms to monetary policy, with small firms more affected by credit conditions. Our cross-asset analysis contributes to this literature by examining heterogeneous responses across equity indices, Treasury securities, gold, and the VIX.</w:t>
      </w:r>
    </w:p>
    <w:p>
      <w:pPr>
        <w:pStyle w:val="Heading2"/>
      </w:pPr>
      <w:r>
        <w:rPr>
          <w:rFonts w:ascii="Times New Roman" w:hAnsi="Times New Roman"/>
        </w:rPr>
        <w:t>2.4 Forward Guidance and the Zero Lower Bound</w:t>
      </w:r>
    </w:p>
    <w:p>
      <w:r>
        <w:t>The zero lower bound (ZLB) period (December 2008–December 2015) substantially increased the importance of forward guidance in monetary policy. With the federal funds rate at zero, the Fed could no longer use conventional rate cuts to stimulate the economy, and instead relied on communication about the expected future path of policy. Campbell et al. (2012) distinguished between "Delphic" forward guidance, which reveals information about the Fed's economic outlook, and "Odyssean" forward guidance, which commits to a specific future policy path. The forward-guidance period therefore provides a useful testing ground for whether FOMC language becomes more important when conventional policy is constrained.</w:t>
      </w:r>
    </w:p>
    <w:p>
      <w:pPr>
        <w:pStyle w:val="Heading2"/>
      </w:pPr>
      <w:r>
        <w:rPr>
          <w:rFonts w:ascii="Times New Roman" w:hAnsi="Times New Roman"/>
        </w:rPr>
        <w:t>2.5 The Information Channel of Monetary Policy</w:t>
      </w:r>
    </w:p>
    <w:p>
      <w:r>
        <w:t>Romer and Romer (2000) argued that the Federal Reserve has superior information about the economy, and that FOMC announcements convey this information to markets. Nakamura and Steinsson (2018) provided evidence consistent with this channel, showing that monetary policy shocks have large effects on long-term expectations. Jarociński and Karadi (2020) developed a sign-restriction approach to separately identify monetary policy and information shocks, finding that both are present in FOMC announcements. Miranda-Agrippino and Ricco (2021) provided new estimates of the transmission of monetary policy shocks, while Bauer and Swanson (2023) raised concerns about the exogeneity of high-frequency surprises.</w:t>
      </w:r>
    </w:p>
    <w:p>
      <w:pPr>
        <w:pStyle w:val="Heading2"/>
      </w:pPr>
      <w:r>
        <w:rPr>
          <w:rFonts w:ascii="Times New Roman" w:hAnsi="Times New Roman"/>
        </w:rPr>
        <w:t>2.6 Heterogeneous Sensitivity to Monetary Policy</w:t>
      </w:r>
    </w:p>
    <w:p>
      <w:r>
        <w:t>The heterogeneous sensitivity hypothesis predicts that small firms are more affected by monetary policy than large firms, because small firms are more dependent on bank credit and have less access to capital markets (Gertler and Gilchrist, 1994). This prediction has been confirmed in several studies: the equal-weighted CRSP index responds more strongly to monetary policy surprises than the value-weighted index, and small-cap stocks show larger abnormal returns around FOMC announcements. We test this prediction by comparing the responses of different equity indices to the target and path shocks.</w:t>
      </w:r>
    </w:p>
    <w:p>
      <w:pPr>
        <w:pStyle w:val="Heading2"/>
      </w:pPr>
      <w:r>
        <w:rPr>
          <w:rFonts w:ascii="Times New Roman" w:hAnsi="Times New Roman"/>
        </w:rPr>
        <w:t>2.7 Methodological Considerations in Monetary Policy Event Studies</w:t>
      </w:r>
    </w:p>
    <w:p>
      <w:r>
        <w:t>An important methodological issue in the monetary policy event study literature is the choice of surprise measure. Many studies use rate changes as a proxy for monetary policy surprises, but this conflates expected and unexpected components. The Kuttner (2001) surprise removes the expected component, while the GSS decomposition further separates the target and path factors. The choice of surprise measure has first-order implications for inference, as we demonstrate in Section 5.2. Additionally, the Bauer-Swanson (2023) critique suggests that even high-frequency surprises may contain predictable components, which we discuss in Section 6.9.</w:t>
      </w:r>
    </w:p>
    <w:p>
      <w:pPr>
        <w:pStyle w:val="Heading1"/>
      </w:pPr>
      <w:r>
        <w:rPr>
          <w:rFonts w:ascii="Times New Roman" w:hAnsi="Times New Roman"/>
        </w:rPr>
        <w:t>3. Data and Variable Construction</w:t>
      </w:r>
    </w:p>
    <w:p>
      <w:pPr>
        <w:pStyle w:val="Heading2"/>
      </w:pPr>
      <w:r>
        <w:rPr>
          <w:rFonts w:ascii="Times New Roman" w:hAnsi="Times New Roman"/>
        </w:rPr>
        <w:t>3.1 Monetary Policy Shocks</w:t>
      </w:r>
    </w:p>
    <w:p>
      <w:r>
        <w:t>We use the high-frequency monetary policy shocks from Acosta (2022), who provides updated and replicated GSS target and path shock series based on tick-frequency data from the Chicago Mercantile Exchange. The target shock captures the surprise component of the current federal funds rate decision, while the path shock captures the revision of expectations about the future trajectory of monetary policy. Both shocks are scaled to have unit standard deviation and a positive correlation with the one-day change in the one-year Treasury yield around the FOMC announcement.</w:t>
      </w:r>
    </w:p>
    <w:p>
      <w:r>
        <w:t>Important caveat: the path factor should not be interpreted as a pure "information shock" or "forward guidance shock." As discussed in Gürkaynak et al. (2005a), the path factor captures a combination of forward guidance, informational revelation, and broader expectation management. Throughout this paper, we interpret the path factor as reflecting these multiple components rather than attributing it to a single channel.</w:t>
      </w:r>
    </w:p>
    <w:p>
      <w:pPr>
        <w:pStyle w:val="Heading2"/>
      </w:pPr>
      <w:r>
        <w:rPr>
          <w:rFonts w:ascii="Times New Roman" w:hAnsi="Times New Roman"/>
        </w:rPr>
        <w:t>3.2 FOMC Statement Sentiment</w:t>
      </w:r>
    </w:p>
    <w:p>
      <w:r>
        <w:t>We construct two sentiment measures for each FOMC statement:</w:t>
      </w:r>
    </w:p>
    <w:p>
      <w:pPr>
        <w:pStyle w:val="ListBullet"/>
      </w:pPr>
      <w:r>
        <w:t>LM score: (Positive words − Negative words) / Total words, using the Loughran-McDonald dictionary (354 positive, 2,329 negative terms in the master list).</w:t>
      </w:r>
    </w:p>
    <w:p>
      <w:pPr>
        <w:pStyle w:val="ListBullet"/>
      </w:pPr>
      <w:r>
        <w:t>CB score: (Hawkish words − Dovish words) / Total words, using a central-bank-specific dictionary (591 hawkish, 222 dovish terms).</w:t>
      </w:r>
    </w:p>
    <w:p>
      <w:r>
        <w:t>The standard combined measure S = 0.5 × LM + 0.5 × CB has been used in prior work for transparency and to avoid data-snooping concerns. However, as we show in Section 5.1 and Table 2, the CB score alone provides substantially stronger results (R² = 3.90% vs. 1.57% for the combined measure), because the LM dictionary's positivity bias introduces noise that dilutes the CB signal. We therefore report CB-only as our preferred specification and the combined measure as a robustness check.</w:t>
      </w:r>
    </w:p>
    <w:p>
      <w:r>
        <w:t>The LM dictionary's positivity bias is well-documented: all 117 FOMC statements in our sample have positive LM scores, regardless of whether the accompanying policy decision was a rate hike, rate cut, or no change. The CB component has substantial sign variation (92.3% negative, 1.7% positive, 6.0% zero), reflecting the predominantly dovish language in our sample period. The equal-weighted combination dilutes this signal.</w:t>
      </w:r>
    </w:p>
    <w:p>
      <w:pPr>
        <w:pStyle w:val="Heading2"/>
      </w:pPr>
      <w:r>
        <w:rPr>
          <w:rFonts w:ascii="Times New Roman" w:hAnsi="Times New Roman"/>
        </w:rPr>
        <w:t>3.3 Asset Returns</w:t>
      </w:r>
    </w:p>
    <w:p>
      <w:r>
        <w:t>We use CRSP value-weighted and equal-weighted index returns, NASDAQ returns, S&amp;P 500 returns, 10-year Treasury yield changes, 13-week T-bill changes, gold futures returns, and VIX changes. All returns are computed over the [0, +1] event window around FOMC announcements. We prefer CRSP data over Yahoo Finance due to delisting adjustments; as we discuss in Section 6.12, yfinance coefficients are 34% smaller in magnitude.</w:t>
      </w:r>
    </w:p>
    <w:p>
      <w:pPr>
        <w:pStyle w:val="Heading2"/>
      </w:pPr>
      <w:r>
        <w:rPr>
          <w:rFonts w:ascii="Times New Roman" w:hAnsi="Times New Roman"/>
        </w:rPr>
        <w:t>3.4 Summary Statistics</w:t>
      </w:r>
    </w:p>
    <w:p>
      <w:r>
        <w:t>Table 1 reports the summary statistics. The target and path shocks are weakly correlated (r = 0.14), confirming that the GSS decomposition successfully separates the two dimensions. The combined sentiment score has a mean of 0.014 and a standard deviation of 0.006, while the CB score has a mean of −0.013 and a standard deviation of 0.005. The LM score is always positive (mean = 0.041, std = 0.008), reflecting the positivity bias discussed above.</w:t>
      </w:r>
    </w:p>
    <w:p>
      <w:pPr>
        <w:pStyle w:val="Heading2"/>
      </w:pPr>
      <w:r>
        <w:rPr>
          <w:rFonts w:ascii="Times New Roman" w:hAnsi="Times New Roman"/>
        </w:rPr>
        <w:t>3.5 FOMC Minutes</w:t>
      </w:r>
    </w:p>
    <w:p>
      <w:r>
        <w:t>In addition to FOMC statements, we also analyze FOMC minutes, which are released three weeks after the meeting. Minutes are substantially longer than statements (typically 3,000–5,000 words vs. 400 words) and contain more detailed discussion of economic conditions, policy alternatives, and forward guidance. We construct the same LM, CB, and combined sentiment measures for minutes as for statements.</w:t>
      </w:r>
    </w:p>
    <w:p>
      <w:pPr>
        <w:pStyle w:val="Heading1"/>
      </w:pPr>
      <w:r>
        <w:rPr>
          <w:rFonts w:ascii="Times New Roman" w:hAnsi="Times New Roman"/>
        </w:rPr>
        <w:t>4. Empirical Methodology</w:t>
      </w:r>
    </w:p>
    <w:p>
      <w:r>
        <w:t>Figure 1 presents the conceptual framework that guides our empirical analysis. The framework links three elements: (1) high-frequency monetary policy shocks (target and path), (2) FOMC statement sentiment, and (3) asset returns. The key empirical question is whether the target shock or the path shock is more empirically relevant in predicting statement sentiment, which distinguishes between the policy-implementation (H1) and informational-revelation (H2) interpretations.</w:t>
      </w:r>
    </w:p>
    <w:p>
      <w:pPr>
        <w:pStyle w:val="Heading2"/>
      </w:pPr>
      <w:r>
        <w:rPr>
          <w:rFonts w:ascii="Times New Roman" w:hAnsi="Times New Roman"/>
        </w:rPr>
        <w:t>4.1 Sentiment Regression (H1 vs H2)</w:t>
      </w:r>
    </w:p>
    <w:p>
      <w:r>
        <w:t>We estimate the following baseline regression to test whether monetary policy shocks predict FOMC statement sentiment:</w:t>
      </w:r>
    </w:p>
    <w:p>
      <w:pPr>
        <w:jc w:val="center"/>
      </w:pPr>
      <w:r>
        <w:rPr>
          <w:i/>
        </w:rPr>
        <w:t>S_t = α + β_T · Target_t + β_P · Path_t + ε_t</w:t>
      </w:r>
    </w:p>
    <w:p>
      <w:r>
        <w:t>where S_t is the sentiment measure (CB score or combined score), Target_t is the GSS target shock, and Path_t is the GSS path shock. Under H1 (policy implementation), β_T should be significant while β_P should not. Under H2 (informational revelation), β_P should be significant. We use Newey-West HAC(4) standard errors throughout.</w:t>
      </w:r>
    </w:p>
    <w:p>
      <w:pPr>
        <w:pStyle w:val="Heading2"/>
      </w:pPr>
      <w:r>
        <w:rPr>
          <w:rFonts w:ascii="Times New Roman" w:hAnsi="Times New Roman"/>
        </w:rPr>
        <w:t>4.2 Asset Return Regressions</w:t>
      </w:r>
    </w:p>
    <w:p>
      <w:r>
        <w:t>For asset return regressions, we estimate:</w:t>
      </w:r>
    </w:p>
    <w:p>
      <w:pPr>
        <w:jc w:val="center"/>
      </w:pPr>
      <w:r>
        <w:rPr>
          <w:i/>
        </w:rPr>
        <w:t>R_t = α + β_T · Target_t + β_P · Path_t + ε_t</w:t>
      </w:r>
    </w:p>
    <w:p>
      <w:r>
        <w:t>where R_t is the [0,+1] cumulative abnormal return for each asset.</w:t>
      </w:r>
    </w:p>
    <w:p>
      <w:pPr>
        <w:pStyle w:val="Heading2"/>
      </w:pPr>
      <w:r>
        <w:rPr>
          <w:rFonts w:ascii="Times New Roman" w:hAnsi="Times New Roman"/>
        </w:rPr>
        <w:t>4.3 Forward Guidance Interaction</w:t>
      </w:r>
    </w:p>
    <w:p>
      <w:r>
        <w:t>To test whether the effect of statement sentiment on asset returns differs during the forward guidance period, we estimate:</w:t>
      </w:r>
    </w:p>
    <w:p>
      <w:pPr>
        <w:jc w:val="center"/>
      </w:pPr>
      <w:r>
        <w:rPr>
          <w:i/>
        </w:rPr>
        <w:t>R_t = α + β_T · Target_t + β_P · Path_t + γ · S_t + δ · (S_t × FG_t) + ε_t</w:t>
      </w:r>
    </w:p>
    <w:p>
      <w:r>
        <w:t>where FG_t is an indicator for the forward guidance period (December 2008 to December 2015). A significant δ would indicate that the language channel strengthens during the ZLB period.</w:t>
      </w:r>
    </w:p>
    <w:p>
      <w:pPr>
        <w:pStyle w:val="Heading2"/>
      </w:pPr>
      <w:r>
        <w:rPr>
          <w:rFonts w:ascii="Times New Roman" w:hAnsi="Times New Roman"/>
        </w:rPr>
        <w:t>4.4 Regime-Dependent Analysis</w:t>
      </w:r>
    </w:p>
    <w:p>
      <w:r>
        <w:t>We estimate the sentiment regression separately by decision type (rate hike, rate cut, unchanged) to test for regime-dependent effects. This analysis is motivated by the observation that the economic meaning of the target and path shocks may differ across policy regimes.</w:t>
      </w:r>
    </w:p>
    <w:p>
      <w:pPr>
        <w:pStyle w:val="Heading2"/>
      </w:pPr>
      <w:r>
        <w:rPr>
          <w:rFonts w:ascii="Times New Roman" w:hAnsi="Times New Roman"/>
        </w:rPr>
        <w:t>4.5 Standardized Coefficients</w:t>
      </w:r>
    </w:p>
    <w:p>
      <w:r>
        <w:t>Because the sentiment variable has a very small scale (σ ≈ 0.006 for the combined measure, σ ≈ 0.005 for the CB measure), raw coefficients are difficult to interpret. We therefore report standardized coefficients β_std = β × σ_X / σ_Y, which measure the effect of a one-standard-deviation change in the independent variable on the dependent variable in standard deviation units.</w:t>
      </w:r>
    </w:p>
    <w:p>
      <w:pPr>
        <w:pStyle w:val="Heading2"/>
      </w:pPr>
      <w:r>
        <w:rPr>
          <w:rFonts w:ascii="Times New Roman" w:hAnsi="Times New Roman"/>
        </w:rPr>
        <w:t>4.6 Wald Test</w:t>
      </w:r>
    </w:p>
    <w:p>
      <w:r>
        <w:t>We test the equality of the target and path coefficients using a Wald test: H₀: β_T = β_P. A failure to reject this null means that the data are consistent with both shocks having equal effects on sentiment, even if one is individually significant and the other is not.</w:t>
      </w:r>
    </w:p>
    <w:p>
      <w:pPr>
        <w:pStyle w:val="Heading1"/>
      </w:pPr>
      <w:r>
        <w:rPr>
          <w:rFonts w:ascii="Times New Roman" w:hAnsi="Times New Roman"/>
        </w:rPr>
        <w:t>5. Results</w:t>
      </w:r>
    </w:p>
    <w:p>
      <w:pPr>
        <w:pStyle w:val="Heading2"/>
      </w:pPr>
      <w:r>
        <w:rPr>
          <w:rFonts w:ascii="Times New Roman" w:hAnsi="Times New Roman"/>
        </w:rPr>
        <w:t>5.1 Sentiment and Monetary Policy Shocks</w:t>
      </w:r>
    </w:p>
    <w:p>
      <w:r>
        <w:t>Table 2 reports the results of the sentiment-shock regression. We present three specifications: CB-only (preferred), Combined (standard), and LM-only (comparison). The CB-only specification is preferred because the LM dictionary's positivity bias introduces noise that dilutes the CB signal in the combined measure.</w:t>
      </w:r>
    </w:p>
    <w:p>
      <w:pPr>
        <w:jc w:val="center"/>
      </w:pPr>
      <w:r>
        <w:rPr>
          <w:b/>
          <w:sz w:val="20"/>
        </w:rPr>
        <w:t>Table 2: Sentiment and Monetary Policy Shocks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Specification</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R²</w:t>
            </w:r>
          </w:p>
        </w:tc>
        <w:tc>
          <w:tcPr>
            <w:tcW w:type="dxa" w:w="1234"/>
          </w:tcPr>
          <w:p>
            <w:r>
              <w:rPr>
                <w:b/>
                <w:sz w:val="18"/>
              </w:rPr>
              <w:t>N</w:t>
            </w:r>
          </w:p>
        </w:tc>
      </w:tr>
      <w:tr>
        <w:tc>
          <w:tcPr>
            <w:tcW w:type="dxa" w:w="1234"/>
          </w:tcPr>
          <w:p>
            <w:r>
              <w:rPr>
                <w:sz w:val="18"/>
              </w:rPr>
              <w:t>CB only (preferred)</w:t>
            </w:r>
          </w:p>
        </w:tc>
        <w:tc>
          <w:tcPr>
            <w:tcW w:type="dxa" w:w="1234"/>
          </w:tcPr>
          <w:p>
            <w:r>
              <w:rPr>
                <w:sz w:val="18"/>
              </w:rPr>
              <w:t>0.000865</w:t>
            </w:r>
          </w:p>
        </w:tc>
        <w:tc>
          <w:tcPr>
            <w:tcW w:type="dxa" w:w="1234"/>
          </w:tcPr>
          <w:p>
            <w:r>
              <w:rPr>
                <w:sz w:val="18"/>
              </w:rPr>
              <w:t>&lt;0.001</w:t>
            </w:r>
          </w:p>
        </w:tc>
        <w:tc>
          <w:tcPr>
            <w:tcW w:type="dxa" w:w="1234"/>
          </w:tcPr>
          <w:p>
            <w:r>
              <w:rPr>
                <w:sz w:val="18"/>
              </w:rPr>
              <w:t>0.000800</w:t>
            </w:r>
          </w:p>
        </w:tc>
        <w:tc>
          <w:tcPr>
            <w:tcW w:type="dxa" w:w="1234"/>
          </w:tcPr>
          <w:p>
            <w:r>
              <w:rPr>
                <w:sz w:val="18"/>
              </w:rPr>
              <w:t>0.033</w:t>
            </w:r>
          </w:p>
        </w:tc>
        <w:tc>
          <w:tcPr>
            <w:tcW w:type="dxa" w:w="1234"/>
          </w:tcPr>
          <w:p>
            <w:r>
              <w:rPr>
                <w:sz w:val="18"/>
              </w:rPr>
              <w:t>3.90%</w:t>
            </w:r>
          </w:p>
        </w:tc>
        <w:tc>
          <w:tcPr>
            <w:tcW w:type="dxa" w:w="1234"/>
          </w:tcPr>
          <w:p>
            <w:r>
              <w:rPr>
                <w:sz w:val="18"/>
              </w:rPr>
              <w:t>117</w:t>
            </w:r>
          </w:p>
        </w:tc>
      </w:tr>
      <w:tr>
        <w:tc>
          <w:tcPr>
            <w:tcW w:type="dxa" w:w="1234"/>
          </w:tcPr>
          <w:p>
            <w:r>
              <w:rPr>
                <w:sz w:val="18"/>
              </w:rPr>
              <w:t>Combined (0.5LM+0.5CB)</w:t>
            </w:r>
          </w:p>
        </w:tc>
        <w:tc>
          <w:tcPr>
            <w:tcW w:type="dxa" w:w="1234"/>
          </w:tcPr>
          <w:p>
            <w:r>
              <w:rPr>
                <w:sz w:val="18"/>
              </w:rPr>
              <w:t>0.000577</w:t>
            </w:r>
          </w:p>
        </w:tc>
        <w:tc>
          <w:tcPr>
            <w:tcW w:type="dxa" w:w="1234"/>
          </w:tcPr>
          <w:p>
            <w:r>
              <w:rPr>
                <w:sz w:val="18"/>
              </w:rPr>
              <w:t>0.017</w:t>
            </w:r>
          </w:p>
        </w:tc>
        <w:tc>
          <w:tcPr>
            <w:tcW w:type="dxa" w:w="1234"/>
          </w:tcPr>
          <w:p>
            <w:r>
              <w:rPr>
                <w:sz w:val="18"/>
              </w:rPr>
              <w:t>0.000633</w:t>
            </w:r>
          </w:p>
        </w:tc>
        <w:tc>
          <w:tcPr>
            <w:tcW w:type="dxa" w:w="1234"/>
          </w:tcPr>
          <w:p>
            <w:r>
              <w:rPr>
                <w:sz w:val="18"/>
              </w:rPr>
              <w:t>0.152</w:t>
            </w:r>
          </w:p>
        </w:tc>
        <w:tc>
          <w:tcPr>
            <w:tcW w:type="dxa" w:w="1234"/>
          </w:tcPr>
          <w:p>
            <w:r>
              <w:rPr>
                <w:sz w:val="18"/>
              </w:rPr>
              <w:t>1.57%</w:t>
            </w:r>
          </w:p>
        </w:tc>
        <w:tc>
          <w:tcPr>
            <w:tcW w:type="dxa" w:w="1234"/>
          </w:tcPr>
          <w:p>
            <w:r>
              <w:rPr>
                <w:sz w:val="18"/>
              </w:rPr>
              <w:t>117</w:t>
            </w:r>
          </w:p>
        </w:tc>
      </w:tr>
      <w:tr>
        <w:tc>
          <w:tcPr>
            <w:tcW w:type="dxa" w:w="1234"/>
          </w:tcPr>
          <w:p>
            <w:r>
              <w:rPr>
                <w:sz w:val="18"/>
              </w:rPr>
              <w:t>LM only</w:t>
            </w:r>
          </w:p>
        </w:tc>
        <w:tc>
          <w:tcPr>
            <w:tcW w:type="dxa" w:w="1234"/>
          </w:tcPr>
          <w:p>
            <w:r>
              <w:rPr>
                <w:sz w:val="18"/>
              </w:rPr>
              <w:t>0.000288</w:t>
            </w:r>
          </w:p>
        </w:tc>
        <w:tc>
          <w:tcPr>
            <w:tcW w:type="dxa" w:w="1234"/>
          </w:tcPr>
          <w:p>
            <w:r>
              <w:rPr>
                <w:sz w:val="18"/>
              </w:rPr>
              <w:t>0.476</w:t>
            </w:r>
          </w:p>
        </w:tc>
        <w:tc>
          <w:tcPr>
            <w:tcW w:type="dxa" w:w="1234"/>
          </w:tcPr>
          <w:p>
            <w:r>
              <w:rPr>
                <w:sz w:val="18"/>
              </w:rPr>
              <w:t>0.000465</w:t>
            </w:r>
          </w:p>
        </w:tc>
        <w:tc>
          <w:tcPr>
            <w:tcW w:type="dxa" w:w="1234"/>
          </w:tcPr>
          <w:p>
            <w:r>
              <w:rPr>
                <w:sz w:val="18"/>
              </w:rPr>
              <w:t>0.553</w:t>
            </w:r>
          </w:p>
        </w:tc>
        <w:tc>
          <w:tcPr>
            <w:tcW w:type="dxa" w:w="1234"/>
          </w:tcPr>
          <w:p>
            <w:r>
              <w:rPr>
                <w:sz w:val="18"/>
              </w:rPr>
              <w:t>0.33%</w:t>
            </w:r>
          </w:p>
        </w:tc>
        <w:tc>
          <w:tcPr>
            <w:tcW w:type="dxa" w:w="1234"/>
          </w:tcPr>
          <w:p>
            <w:r>
              <w:rPr>
                <w:sz w:val="18"/>
              </w:rPr>
              <w:t>117</w:t>
            </w:r>
          </w:p>
        </w:tc>
      </w:tr>
    </w:tbl>
    <w:p>
      <w:r>
        <w:rPr>
          <w:i/>
          <w:sz w:val="18"/>
        </w:rPr>
        <w:t>Note: Newey-West HAC(4) standard errors. Wald test of β_T = β_P: p = 0.90 (cannot reject equality). Standardized coefficients: CB-only β_std(T) = 0.135, β_std(P) = 0.125; Combined β_std(T) = 0.075, β_std(P) = 0.082.</w:t>
      </w:r>
    </w:p>
    <w:p>
      <w:r>
        <w:t>The CB dictionary substantially outperforms the LM dictionary, both in terms of R² (3.90% vs. 0.33%) and statistical significance. When the CB score is the dependent variable, both target and path shocks are significant (target p &lt; 0.001, path p = 0.033). This provides evidence that monetary policy shocks affect FOMC language through both the current-decision and forward-guidance channels.</w:t>
      </w:r>
    </w:p>
    <w:p>
      <w:r>
        <w:t>The combined score performs worse than CB-only (R² = 1.57% vs. 3.90%), and the path shock loses significance (p = 0.152). This is because the equal-weighted combination dilutes the CB signal with the noisy LM component. The LM dictionary's positivity bias means that most of its variance reflects stylistic rather than policy-relevant variation.</w:t>
      </w:r>
    </w:p>
    <w:p>
      <w:r>
        <w:t>The standardized coefficients provide a clearer picture of economic magnitude. In the CB-only specification, a one-standard-deviation target shock moves sentiment by 0.135 standard deviations, while a one-standard-deviation path shock moves sentiment by 0.125 standard deviations. These are modest but meaningful effects. For comparison, in the text analysis literature, R² values of 1–5% are common when regressing dictionary-based sentiment measures on economic variables (Lucca and Trebbi, 2009; Apel and Blix, 2014). Our CB-only R² of 3.90% is at the upper end of this range.</w:t>
      </w:r>
    </w:p>
    <w:p>
      <w:r>
        <w:t>A formal Wald test of the equality of the target and path coefficients cannot reject the null hypothesis that β_T = β_P (χ² = 0.015, p = 0.90). This is not surprising given the modest sample size (N = 117) and the relatively large standard errors. We therefore interpret the results as providing suggestive, but not conclusive, evidence that the target shock is more consistently associated with sentiment, rather than definitive proof that one effect dominates the other. The data are also consistent with both shocks having similar, small effects on sentiment.</w:t>
      </w:r>
    </w:p>
    <w:p>
      <w:r>
        <w:t>It is worth placing this R² in context. In the text analysis literature, R² values of 1–5% are common when regressing dictionary-based sentiment measures on economic variables, because text is inherently noisy and dictionary-based measures capture only a fraction of the semantic content. For comparison, Lucca and Trebbi (2009) report R² values of 2–4% when regressing FOMC statement readability on economic conditions, and Apel and Blix (2014) report R² values of 3–6% when regressing Riksbank sentiment on policy variables. Our CB-only result (3.90%) is at the upper end of this range.</w:t>
      </w:r>
    </w:p>
    <w:p>
      <w:pPr>
        <w:pStyle w:val="Heading2"/>
      </w:pPr>
      <w:r>
        <w:rPr>
          <w:rFonts w:ascii="Times New Roman" w:hAnsi="Times New Roman"/>
        </w:rPr>
        <w:t>5.2 Data Source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Surprise Measure</w:t>
            </w:r>
          </w:p>
        </w:tc>
        <w:tc>
          <w:tcPr>
            <w:tcW w:type="dxa" w:w="1728"/>
          </w:tcPr>
          <w:p>
            <w:r>
              <w:rPr>
                <w:b/>
                <w:sz w:val="18"/>
              </w:rPr>
              <w:t>β (t)</w:t>
            </w:r>
          </w:p>
        </w:tc>
        <w:tc>
          <w:tcPr>
            <w:tcW w:type="dxa" w:w="1728"/>
          </w:tcPr>
          <w:p>
            <w:r>
              <w:rPr>
                <w:b/>
                <w:sz w:val="18"/>
              </w:rPr>
              <w:t>p</w:t>
            </w:r>
          </w:p>
        </w:tc>
        <w:tc>
          <w:tcPr>
            <w:tcW w:type="dxa" w:w="1728"/>
          </w:tcPr>
          <w:p>
            <w:r>
              <w:rPr>
                <w:b/>
                <w:sz w:val="18"/>
              </w:rPr>
              <w:t>R²</w:t>
            </w:r>
          </w:p>
        </w:tc>
        <w:tc>
          <w:tcPr>
            <w:tcW w:type="dxa" w:w="1728"/>
          </w:tcPr>
          <w:p>
            <w:r>
              <w:rPr>
                <w:b/>
                <w:sz w:val="18"/>
              </w:rPr>
              <w:t>N</w:t>
            </w:r>
          </w:p>
        </w:tc>
      </w:tr>
      <w:tr>
        <w:tc>
          <w:tcPr>
            <w:tcW w:type="dxa" w:w="1728"/>
          </w:tcPr>
          <w:p>
            <w:r>
              <w:rPr>
                <w:sz w:val="18"/>
              </w:rPr>
              <w:t>Rate change</w:t>
            </w:r>
          </w:p>
        </w:tc>
        <w:tc>
          <w:tcPr>
            <w:tcW w:type="dxa" w:w="1728"/>
          </w:tcPr>
          <w:p>
            <w:r>
              <w:rPr>
                <w:sz w:val="18"/>
              </w:rPr>
              <w:t>0.001034 (0.73)</w:t>
            </w:r>
          </w:p>
        </w:tc>
        <w:tc>
          <w:tcPr>
            <w:tcW w:type="dxa" w:w="1728"/>
          </w:tcPr>
          <w:p>
            <w:r>
              <w:rPr>
                <w:sz w:val="18"/>
              </w:rPr>
              <w:t>0.726</w:t>
            </w:r>
          </w:p>
        </w:tc>
        <w:tc>
          <w:tcPr>
            <w:tcW w:type="dxa" w:w="1728"/>
          </w:tcPr>
          <w:p>
            <w:r>
              <w:rPr>
                <w:sz w:val="18"/>
              </w:rPr>
              <w:t>1.05%</w:t>
            </w:r>
          </w:p>
        </w:tc>
        <w:tc>
          <w:tcPr>
            <w:tcW w:type="dxa" w:w="1728"/>
          </w:tcPr>
          <w:p>
            <w:r>
              <w:rPr>
                <w:sz w:val="18"/>
              </w:rPr>
              <w:t>117</w:t>
            </w:r>
          </w:p>
        </w:tc>
      </w:tr>
      <w:tr>
        <w:tc>
          <w:tcPr>
            <w:tcW w:type="dxa" w:w="1728"/>
          </w:tcPr>
          <w:p>
            <w:r>
              <w:rPr>
                <w:sz w:val="18"/>
              </w:rPr>
              <w:t>Kuttner surprise (bp)</w:t>
            </w:r>
          </w:p>
        </w:tc>
        <w:tc>
          <w:tcPr>
            <w:tcW w:type="dxa" w:w="1728"/>
          </w:tcPr>
          <w:p>
            <w:r>
              <w:rPr>
                <w:sz w:val="18"/>
              </w:rPr>
              <w:t>0.000212 (2.88)</w:t>
            </w:r>
          </w:p>
        </w:tc>
        <w:tc>
          <w:tcPr>
            <w:tcW w:type="dxa" w:w="1728"/>
          </w:tcPr>
          <w:p>
            <w:r>
              <w:rPr>
                <w:sz w:val="18"/>
              </w:rPr>
              <w:t>0.004</w:t>
            </w:r>
          </w:p>
        </w:tc>
        <w:tc>
          <w:tcPr>
            <w:tcW w:type="dxa" w:w="1728"/>
          </w:tcPr>
          <w:p>
            <w:r>
              <w:rPr>
                <w:sz w:val="18"/>
              </w:rPr>
              <w:t>2.14%</w:t>
            </w:r>
          </w:p>
        </w:tc>
        <w:tc>
          <w:tcPr>
            <w:tcW w:type="dxa" w:w="1728"/>
          </w:tcPr>
          <w:p>
            <w:r>
              <w:rPr>
                <w:sz w:val="18"/>
              </w:rPr>
              <w:t>117</w:t>
            </w:r>
          </w:p>
        </w:tc>
      </w:tr>
      <w:tr>
        <w:tc>
          <w:tcPr>
            <w:tcW w:type="dxa" w:w="1728"/>
          </w:tcPr>
          <w:p>
            <w:r>
              <w:rPr>
                <w:sz w:val="18"/>
              </w:rPr>
              <w:t>GSS target shock</w:t>
            </w:r>
          </w:p>
        </w:tc>
        <w:tc>
          <w:tcPr>
            <w:tcW w:type="dxa" w:w="1728"/>
          </w:tcPr>
          <w:p>
            <w:r>
              <w:rPr>
                <w:sz w:val="18"/>
              </w:rPr>
              <w:t>0.000577 (2.43)</w:t>
            </w:r>
          </w:p>
        </w:tc>
        <w:tc>
          <w:tcPr>
            <w:tcW w:type="dxa" w:w="1728"/>
          </w:tcPr>
          <w:p>
            <w:r>
              <w:rPr>
                <w:sz w:val="18"/>
              </w:rPr>
              <w:t>0.017</w:t>
            </w:r>
          </w:p>
        </w:tc>
        <w:tc>
          <w:tcPr>
            <w:tcW w:type="dxa" w:w="1728"/>
          </w:tcPr>
          <w:p>
            <w:r>
              <w:rPr>
                <w:sz w:val="18"/>
              </w:rPr>
              <w:t>1.57%</w:t>
            </w:r>
          </w:p>
        </w:tc>
        <w:tc>
          <w:tcPr>
            <w:tcW w:type="dxa" w:w="1728"/>
          </w:tcPr>
          <w:p>
            <w:r>
              <w:rPr>
                <w:sz w:val="18"/>
              </w:rPr>
              <w:t>117</w:t>
            </w:r>
          </w:p>
        </w:tc>
      </w:tr>
    </w:tbl>
    <w:p>
      <w:r>
        <w:rPr>
          <w:i/>
          <w:sz w:val="18"/>
        </w:rPr>
        <w:t>Note: The GSS specification includes both target and path shocks; R² is for the full model. Newey-West HAC(4) standard errors.</w:t>
      </w:r>
    </w:p>
    <w:p>
      <w:r>
        <w:t>The choice of surprise measure has a substantial effect on the results. Using rate changes, the R² is only 1.05% and the rate change coefficient is not significant (p = 0.726). Using the Kuttner surprise, the R² increases to 2.14% and the coefficient becomes significant (p = 0.004). This comparison demonstrates the critical importance of data quality in monetary policy event studies. The measurement error interpretation is instructive: rate changes are a noisy proxy for monetary policy surprises because they conflate expected and unexpected components. The expected component adds noise to the regression, attenuating the estimated coefficient and reducing the R².</w:t>
      </w:r>
    </w:p>
    <w:p>
      <w:pPr>
        <w:pStyle w:val="Heading2"/>
      </w:pPr>
      <w:r>
        <w:rPr>
          <w:rFonts w:ascii="Times New Roman" w:hAnsi="Times New Roman"/>
        </w:rPr>
        <w:t>5.3 Asset Returns and Monetary Policy Shocks</w:t>
      </w:r>
    </w:p>
    <w:p>
      <w:r>
        <w:t>Table 4 reports the asset return regression results using CRSP data. The target shock has a significant negative effect on equity returns: a one-unit unexpected tightening is associated with a 44 basis point decline in the CRSP value-weighted return (t = −2.05, p = 0.043) and a 45 basis point decline in the equal-weighted return (t = −2.53, p = 0.013). The S&amp;P 500 shows a somewhat smaller response (β = −0.391, t = −1.80, p = 0.073), while NASDAQ responds with a 28 basis point decline (t = −2.09, p = 0.039). Gold also responds significantly to the target shock (β = −0.404, t = −2.47, p = 0.014). The path shock does not have a statistically significant effect on any asset class.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Asset</w:t>
            </w:r>
          </w:p>
        </w:tc>
        <w:tc>
          <w:tcPr>
            <w:tcW w:type="dxa" w:w="1080"/>
          </w:tcPr>
          <w:p>
            <w:r>
              <w:rPr>
                <w:b/>
                <w:sz w:val="18"/>
              </w:rPr>
              <w:t>β_T</w:t>
            </w:r>
          </w:p>
        </w:tc>
        <w:tc>
          <w:tcPr>
            <w:tcW w:type="dxa" w:w="1080"/>
          </w:tcPr>
          <w:p>
            <w:r>
              <w:rPr>
                <w:b/>
                <w:sz w:val="18"/>
              </w:rPr>
              <w:t>t_target</w:t>
            </w:r>
          </w:p>
        </w:tc>
        <w:tc>
          <w:tcPr>
            <w:tcW w:type="dxa" w:w="1080"/>
          </w:tcPr>
          <w:p>
            <w:r>
              <w:rPr>
                <w:b/>
                <w:sz w:val="18"/>
              </w:rPr>
              <w:t>p_target</w:t>
            </w:r>
          </w:p>
        </w:tc>
        <w:tc>
          <w:tcPr>
            <w:tcW w:type="dxa" w:w="1080"/>
          </w:tcPr>
          <w:p>
            <w:r>
              <w:rPr>
                <w:b/>
                <w:sz w:val="18"/>
              </w:rPr>
              <w:t>β_P</w:t>
            </w:r>
          </w:p>
        </w:tc>
        <w:tc>
          <w:tcPr>
            <w:tcW w:type="dxa" w:w="1080"/>
          </w:tcPr>
          <w:p>
            <w:r>
              <w:rPr>
                <w:b/>
                <w:sz w:val="18"/>
              </w:rPr>
              <w:t>p_path</w:t>
            </w:r>
          </w:p>
        </w:tc>
        <w:tc>
          <w:tcPr>
            <w:tcW w:type="dxa" w:w="1080"/>
          </w:tcPr>
          <w:p>
            <w:r>
              <w:rPr>
                <w:b/>
                <w:sz w:val="18"/>
              </w:rPr>
              <w:t>R²</w:t>
            </w:r>
          </w:p>
        </w:tc>
        <w:tc>
          <w:tcPr>
            <w:tcW w:type="dxa" w:w="1080"/>
          </w:tcPr>
          <w:p>
            <w:r>
              <w:rPr>
                <w:b/>
                <w:sz w:val="18"/>
              </w:rPr>
              <w:t>N</w:t>
            </w:r>
          </w:p>
        </w:tc>
      </w:tr>
      <w:tr>
        <w:tc>
          <w:tcPr>
            <w:tcW w:type="dxa" w:w="1080"/>
          </w:tcPr>
          <w:p>
            <w:r>
              <w:rPr>
                <w:sz w:val="18"/>
              </w:rPr>
              <w:t>CRSP VW</w:t>
            </w:r>
          </w:p>
        </w:tc>
        <w:tc>
          <w:tcPr>
            <w:tcW w:type="dxa" w:w="1080"/>
          </w:tcPr>
          <w:p>
            <w:r>
              <w:rPr>
                <w:sz w:val="18"/>
              </w:rPr>
              <w:t>−0.435</w:t>
            </w:r>
          </w:p>
        </w:tc>
        <w:tc>
          <w:tcPr>
            <w:tcW w:type="dxa" w:w="1080"/>
          </w:tcPr>
          <w:p>
            <w:r>
              <w:rPr>
                <w:sz w:val="18"/>
              </w:rPr>
              <w:t>−2.05</w:t>
            </w:r>
          </w:p>
        </w:tc>
        <w:tc>
          <w:tcPr>
            <w:tcW w:type="dxa" w:w="1080"/>
          </w:tcPr>
          <w:p>
            <w:r>
              <w:rPr>
                <w:sz w:val="18"/>
              </w:rPr>
              <w:t>0.043</w:t>
            </w:r>
          </w:p>
        </w:tc>
        <w:tc>
          <w:tcPr>
            <w:tcW w:type="dxa" w:w="1080"/>
          </w:tcPr>
          <w:p>
            <w:r>
              <w:rPr>
                <w:sz w:val="18"/>
              </w:rPr>
              <w:t>−0.186</w:t>
            </w:r>
          </w:p>
        </w:tc>
        <w:tc>
          <w:tcPr>
            <w:tcW w:type="dxa" w:w="1080"/>
          </w:tcPr>
          <w:p>
            <w:r>
              <w:rPr>
                <w:sz w:val="18"/>
              </w:rPr>
              <w:t>0.443</w:t>
            </w:r>
          </w:p>
        </w:tc>
        <w:tc>
          <w:tcPr>
            <w:tcW w:type="dxa" w:w="1080"/>
          </w:tcPr>
          <w:p>
            <w:r>
              <w:rPr>
                <w:sz w:val="18"/>
              </w:rPr>
              <w:t>9.1%</w:t>
            </w:r>
          </w:p>
        </w:tc>
        <w:tc>
          <w:tcPr>
            <w:tcW w:type="dxa" w:w="1080"/>
          </w:tcPr>
          <w:p>
            <w:r>
              <w:rPr>
                <w:sz w:val="18"/>
              </w:rPr>
              <w:t>117</w:t>
            </w:r>
          </w:p>
        </w:tc>
      </w:tr>
      <w:tr>
        <w:tc>
          <w:tcPr>
            <w:tcW w:type="dxa" w:w="1080"/>
          </w:tcPr>
          <w:p>
            <w:r>
              <w:rPr>
                <w:sz w:val="18"/>
              </w:rPr>
              <w:t>CRSP EW</w:t>
            </w:r>
          </w:p>
        </w:tc>
        <w:tc>
          <w:tcPr>
            <w:tcW w:type="dxa" w:w="1080"/>
          </w:tcPr>
          <w:p>
            <w:r>
              <w:rPr>
                <w:sz w:val="18"/>
              </w:rPr>
              <w:t>−0.449</w:t>
            </w:r>
          </w:p>
        </w:tc>
        <w:tc>
          <w:tcPr>
            <w:tcW w:type="dxa" w:w="1080"/>
          </w:tcPr>
          <w:p>
            <w:r>
              <w:rPr>
                <w:sz w:val="18"/>
              </w:rPr>
              <w:t>−2.53</w:t>
            </w:r>
          </w:p>
        </w:tc>
        <w:tc>
          <w:tcPr>
            <w:tcW w:type="dxa" w:w="1080"/>
          </w:tcPr>
          <w:p>
            <w:r>
              <w:rPr>
                <w:sz w:val="18"/>
              </w:rPr>
              <w:t>0.013</w:t>
            </w:r>
          </w:p>
        </w:tc>
        <w:tc>
          <w:tcPr>
            <w:tcW w:type="dxa" w:w="1080"/>
          </w:tcPr>
          <w:p>
            <w:r>
              <w:rPr>
                <w:sz w:val="18"/>
              </w:rPr>
              <w:t>−0.174</w:t>
            </w:r>
          </w:p>
        </w:tc>
        <w:tc>
          <w:tcPr>
            <w:tcW w:type="dxa" w:w="1080"/>
          </w:tcPr>
          <w:p>
            <w:r>
              <w:rPr>
                <w:sz w:val="18"/>
              </w:rPr>
              <w:t>0.479</w:t>
            </w:r>
          </w:p>
        </w:tc>
        <w:tc>
          <w:tcPr>
            <w:tcW w:type="dxa" w:w="1080"/>
          </w:tcPr>
          <w:p>
            <w:r>
              <w:rPr>
                <w:sz w:val="18"/>
              </w:rPr>
              <w:t>10.3%</w:t>
            </w:r>
          </w:p>
        </w:tc>
        <w:tc>
          <w:tcPr>
            <w:tcW w:type="dxa" w:w="1080"/>
          </w:tcPr>
          <w:p>
            <w:r>
              <w:rPr>
                <w:sz w:val="18"/>
              </w:rPr>
              <w:t>117</w:t>
            </w:r>
          </w:p>
        </w:tc>
      </w:tr>
      <w:tr>
        <w:tc>
          <w:tcPr>
            <w:tcW w:type="dxa" w:w="1080"/>
          </w:tcPr>
          <w:p>
            <w:r>
              <w:rPr>
                <w:sz w:val="18"/>
              </w:rPr>
              <w:t>S&amp;P 500</w:t>
            </w:r>
          </w:p>
        </w:tc>
        <w:tc>
          <w:tcPr>
            <w:tcW w:type="dxa" w:w="1080"/>
          </w:tcPr>
          <w:p>
            <w:r>
              <w:rPr>
                <w:sz w:val="18"/>
              </w:rPr>
              <w:t>−0.391</w:t>
            </w:r>
          </w:p>
        </w:tc>
        <w:tc>
          <w:tcPr>
            <w:tcW w:type="dxa" w:w="1080"/>
          </w:tcPr>
          <w:p>
            <w:r>
              <w:rPr>
                <w:sz w:val="18"/>
              </w:rPr>
              <w:t>−1.80</w:t>
            </w:r>
          </w:p>
        </w:tc>
        <w:tc>
          <w:tcPr>
            <w:tcW w:type="dxa" w:w="1080"/>
          </w:tcPr>
          <w:p>
            <w:r>
              <w:rPr>
                <w:sz w:val="18"/>
              </w:rPr>
              <w:t>0.073</w:t>
            </w:r>
          </w:p>
        </w:tc>
        <w:tc>
          <w:tcPr>
            <w:tcW w:type="dxa" w:w="1080"/>
          </w:tcPr>
          <w:p>
            <w:r>
              <w:rPr>
                <w:sz w:val="18"/>
              </w:rPr>
              <w:t>−0.179</w:t>
            </w:r>
          </w:p>
        </w:tc>
        <w:tc>
          <w:tcPr>
            <w:tcW w:type="dxa" w:w="1080"/>
          </w:tcPr>
          <w:p>
            <w:r>
              <w:rPr>
                <w:sz w:val="18"/>
              </w:rPr>
              <w:t>0.424</w:t>
            </w:r>
          </w:p>
        </w:tc>
        <w:tc>
          <w:tcPr>
            <w:tcW w:type="dxa" w:w="1080"/>
          </w:tcPr>
          <w:p>
            <w:r>
              <w:rPr>
                <w:sz w:val="18"/>
              </w:rPr>
              <w:t>7.8%</w:t>
            </w:r>
          </w:p>
        </w:tc>
        <w:tc>
          <w:tcPr>
            <w:tcW w:type="dxa" w:w="1080"/>
          </w:tcPr>
          <w:p>
            <w:r>
              <w:rPr>
                <w:sz w:val="18"/>
              </w:rPr>
              <w:t>117</w:t>
            </w:r>
          </w:p>
        </w:tc>
      </w:tr>
      <w:tr>
        <w:tc>
          <w:tcPr>
            <w:tcW w:type="dxa" w:w="1080"/>
          </w:tcPr>
          <w:p>
            <w:r>
              <w:rPr>
                <w:sz w:val="18"/>
              </w:rPr>
              <w:t>NASDAQ</w:t>
            </w:r>
          </w:p>
        </w:tc>
        <w:tc>
          <w:tcPr>
            <w:tcW w:type="dxa" w:w="1080"/>
          </w:tcPr>
          <w:p>
            <w:r>
              <w:rPr>
                <w:sz w:val="18"/>
              </w:rPr>
              <w:t>−0.282</w:t>
            </w:r>
          </w:p>
        </w:tc>
        <w:tc>
          <w:tcPr>
            <w:tcW w:type="dxa" w:w="1080"/>
          </w:tcPr>
          <w:p>
            <w:r>
              <w:rPr>
                <w:sz w:val="18"/>
              </w:rPr>
              <w:t>−2.09</w:t>
            </w:r>
          </w:p>
        </w:tc>
        <w:tc>
          <w:tcPr>
            <w:tcW w:type="dxa" w:w="1080"/>
          </w:tcPr>
          <w:p>
            <w:r>
              <w:rPr>
                <w:sz w:val="18"/>
              </w:rPr>
              <w:t>0.039</w:t>
            </w:r>
          </w:p>
        </w:tc>
        <w:tc>
          <w:tcPr>
            <w:tcW w:type="dxa" w:w="1080"/>
          </w:tcPr>
          <w:p>
            <w:r>
              <w:rPr>
                <w:sz w:val="18"/>
              </w:rPr>
              <w:t>−0.166</w:t>
            </w:r>
          </w:p>
        </w:tc>
        <w:tc>
          <w:tcPr>
            <w:tcW w:type="dxa" w:w="1080"/>
          </w:tcPr>
          <w:p>
            <w:r>
              <w:rPr>
                <w:sz w:val="18"/>
              </w:rPr>
              <w:t>0.309</w:t>
            </w:r>
          </w:p>
        </w:tc>
        <w:tc>
          <w:tcPr>
            <w:tcW w:type="dxa" w:w="1080"/>
          </w:tcPr>
          <w:p>
            <w:r>
              <w:rPr>
                <w:sz w:val="18"/>
              </w:rPr>
              <w:t>3.4%</w:t>
            </w:r>
          </w:p>
        </w:tc>
        <w:tc>
          <w:tcPr>
            <w:tcW w:type="dxa" w:w="1080"/>
          </w:tcPr>
          <w:p>
            <w:r>
              <w:rPr>
                <w:sz w:val="18"/>
              </w:rPr>
              <w:t>117</w:t>
            </w:r>
          </w:p>
        </w:tc>
      </w:tr>
      <w:tr>
        <w:tc>
          <w:tcPr>
            <w:tcW w:type="dxa" w:w="1080"/>
          </w:tcPr>
          <w:p>
            <w:r>
              <w:rPr>
                <w:sz w:val="18"/>
              </w:rPr>
              <w:t>Gold</w:t>
            </w:r>
          </w:p>
        </w:tc>
        <w:tc>
          <w:tcPr>
            <w:tcW w:type="dxa" w:w="1080"/>
          </w:tcPr>
          <w:p>
            <w:r>
              <w:rPr>
                <w:sz w:val="18"/>
              </w:rPr>
              <w:t>−0.404</w:t>
            </w:r>
          </w:p>
        </w:tc>
        <w:tc>
          <w:tcPr>
            <w:tcW w:type="dxa" w:w="1080"/>
          </w:tcPr>
          <w:p>
            <w:r>
              <w:rPr>
                <w:sz w:val="18"/>
              </w:rPr>
              <w:t>−2.47</w:t>
            </w:r>
          </w:p>
        </w:tc>
        <w:tc>
          <w:tcPr>
            <w:tcW w:type="dxa" w:w="1080"/>
          </w:tcPr>
          <w:p>
            <w:r>
              <w:rPr>
                <w:sz w:val="18"/>
              </w:rPr>
              <w:t>0.014</w:t>
            </w:r>
          </w:p>
        </w:tc>
        <w:tc>
          <w:tcPr>
            <w:tcW w:type="dxa" w:w="1080"/>
          </w:tcPr>
          <w:p>
            <w:r>
              <w:rPr>
                <w:sz w:val="18"/>
              </w:rPr>
              <w:t>−0.488</w:t>
            </w:r>
          </w:p>
        </w:tc>
        <w:tc>
          <w:tcPr>
            <w:tcW w:type="dxa" w:w="1080"/>
          </w:tcPr>
          <w:p>
            <w:r>
              <w:rPr>
                <w:sz w:val="18"/>
              </w:rPr>
              <w:t>0.146</w:t>
            </w:r>
          </w:p>
        </w:tc>
        <w:tc>
          <w:tcPr>
            <w:tcW w:type="dxa" w:w="1080"/>
          </w:tcPr>
          <w:p>
            <w:r>
              <w:rPr>
                <w:sz w:val="18"/>
              </w:rPr>
              <w:t>7.0%</w:t>
            </w:r>
          </w:p>
        </w:tc>
        <w:tc>
          <w:tcPr>
            <w:tcW w:type="dxa" w:w="1080"/>
          </w:tcPr>
          <w:p>
            <w:r>
              <w:rPr>
                <w:sz w:val="18"/>
              </w:rPr>
              <w:t>117</w:t>
            </w:r>
          </w:p>
        </w:tc>
      </w:tr>
      <w:tr>
        <w:tc>
          <w:tcPr>
            <w:tcW w:type="dxa" w:w="1080"/>
          </w:tcPr>
          <w:p>
            <w:r>
              <w:rPr>
                <w:sz w:val="18"/>
              </w:rPr>
              <w:t>10Y Treasury</w:t>
            </w:r>
          </w:p>
        </w:tc>
        <w:tc>
          <w:tcPr>
            <w:tcW w:type="dxa" w:w="1080"/>
          </w:tcPr>
          <w:p>
            <w:r>
              <w:rPr>
                <w:sz w:val="18"/>
              </w:rPr>
              <w:t>0.007</w:t>
            </w:r>
          </w:p>
        </w:tc>
        <w:tc>
          <w:tcPr>
            <w:tcW w:type="dxa" w:w="1080"/>
          </w:tcPr>
          <w:p>
            <w:r>
              <w:rPr>
                <w:sz w:val="18"/>
              </w:rPr>
              <w:t>0.84</w:t>
            </w:r>
          </w:p>
        </w:tc>
        <w:tc>
          <w:tcPr>
            <w:tcW w:type="dxa" w:w="1080"/>
          </w:tcPr>
          <w:p>
            <w:r>
              <w:rPr>
                <w:sz w:val="18"/>
              </w:rPr>
              <w:t>0.403</w:t>
            </w:r>
          </w:p>
        </w:tc>
        <w:tc>
          <w:tcPr>
            <w:tcW w:type="dxa" w:w="1080"/>
          </w:tcPr>
          <w:p>
            <w:r>
              <w:rPr>
                <w:sz w:val="18"/>
              </w:rPr>
              <w:t>−0.001</w:t>
            </w:r>
          </w:p>
        </w:tc>
        <w:tc>
          <w:tcPr>
            <w:tcW w:type="dxa" w:w="1080"/>
          </w:tcPr>
          <w:p>
            <w:r>
              <w:rPr>
                <w:sz w:val="18"/>
              </w:rPr>
              <w:t>0.890</w:t>
            </w:r>
          </w:p>
        </w:tc>
        <w:tc>
          <w:tcPr>
            <w:tcW w:type="dxa" w:w="1080"/>
          </w:tcPr>
          <w:p>
            <w:r>
              <w:rPr>
                <w:sz w:val="18"/>
              </w:rPr>
              <w:t>0.7%</w:t>
            </w:r>
          </w:p>
        </w:tc>
        <w:tc>
          <w:tcPr>
            <w:tcW w:type="dxa" w:w="1080"/>
          </w:tcPr>
          <w:p>
            <w:r>
              <w:rPr>
                <w:sz w:val="18"/>
              </w:rPr>
              <w:t>117</w:t>
            </w:r>
          </w:p>
        </w:tc>
      </w:tr>
      <w:tr>
        <w:tc>
          <w:tcPr>
            <w:tcW w:type="dxa" w:w="1080"/>
          </w:tcPr>
          <w:p>
            <w:r>
              <w:rPr>
                <w:sz w:val="18"/>
              </w:rPr>
              <w:t>13W T-bill</w:t>
            </w:r>
          </w:p>
        </w:tc>
        <w:tc>
          <w:tcPr>
            <w:tcW w:type="dxa" w:w="1080"/>
          </w:tcPr>
          <w:p>
            <w:r>
              <w:rPr>
                <w:sz w:val="18"/>
              </w:rPr>
              <w:t>0.004</w:t>
            </w:r>
          </w:p>
        </w:tc>
        <w:tc>
          <w:tcPr>
            <w:tcW w:type="dxa" w:w="1080"/>
          </w:tcPr>
          <w:p>
            <w:r>
              <w:rPr>
                <w:sz w:val="18"/>
              </w:rPr>
              <w:t>0.69</w:t>
            </w:r>
          </w:p>
        </w:tc>
        <w:tc>
          <w:tcPr>
            <w:tcW w:type="dxa" w:w="1080"/>
          </w:tcPr>
          <w:p>
            <w:r>
              <w:rPr>
                <w:sz w:val="18"/>
              </w:rPr>
              <w:t>0.491</w:t>
            </w:r>
          </w:p>
        </w:tc>
        <w:tc>
          <w:tcPr>
            <w:tcW w:type="dxa" w:w="1080"/>
          </w:tcPr>
          <w:p>
            <w:r>
              <w:rPr>
                <w:sz w:val="18"/>
              </w:rPr>
              <w:t>−0.003</w:t>
            </w:r>
          </w:p>
        </w:tc>
        <w:tc>
          <w:tcPr>
            <w:tcW w:type="dxa" w:w="1080"/>
          </w:tcPr>
          <w:p>
            <w:r>
              <w:rPr>
                <w:sz w:val="18"/>
              </w:rPr>
              <w:t>0.737</w:t>
            </w:r>
          </w:p>
        </w:tc>
        <w:tc>
          <w:tcPr>
            <w:tcW w:type="dxa" w:w="1080"/>
          </w:tcPr>
          <w:p>
            <w:r>
              <w:rPr>
                <w:sz w:val="18"/>
              </w:rPr>
              <w:t>0.7%</w:t>
            </w:r>
          </w:p>
        </w:tc>
        <w:tc>
          <w:tcPr>
            <w:tcW w:type="dxa" w:w="1080"/>
          </w:tcPr>
          <w:p>
            <w:r>
              <w:rPr>
                <w:sz w:val="18"/>
              </w:rPr>
              <w:t>117</w:t>
            </w:r>
          </w:p>
        </w:tc>
      </w:tr>
    </w:tbl>
    <w:p>
      <w:r>
        <w:rPr>
          <w:i/>
          <w:sz w:val="18"/>
        </w:rPr>
        <w:t>Note: Newey-West HAC(4) standard errors. Returns in basis points for equities and gold; percentage points for Treasury yields.</w:t>
      </w:r>
    </w:p>
    <w:p>
      <w:r>
        <w:t>An important pattern emerges from comparing the equity index results. The target shock effect is larger for the equal-weighted CRSP index (β = −0.449) than for the value-weighted index (β = −0.435), which in turn is larger than the S&amp;P 500 (β = −0.391). This gradient is consistent with the financing-constraint mechanism: smaller firms, which tend to have more floating-rate debt and less access to credit markets, are more affected by unexpected changes in the policy rate.</w:t>
      </w:r>
    </w:p>
    <w:p>
      <w:r>
        <w:t>The fixed income results are consistent with expectations. Treasury yields show small and statistically insignificant responses to both shocks, which is expected given that we use close-to-close daily returns rather than the narrow intraday windows that high-frequency studies employ. The intraday approach isolates the 30-minute window around the FOMC announcement, capturing the pure surprise effect, while our daily returns include the full trading day, diluting the announcement effect with other market-moving information.</w:t>
      </w:r>
    </w:p>
    <w:p>
      <w:pPr>
        <w:pStyle w:val="Heading2"/>
      </w:pPr>
      <w:r>
        <w:rPr>
          <w:rFonts w:ascii="Times New Roman" w:hAnsi="Times New Roman"/>
        </w:rPr>
        <w:t>5.4 Policy Implementation vs Informational Revelation</w:t>
      </w:r>
    </w:p>
    <w:p>
      <w:r>
        <w:t>The comparison of target and path shock coefficients in the sentiment regression provides a test of H1 vs H2. Using the CB-only specification, both shocks are significant, providing evidence for both channels. Using the combined specification, only the target shock is significant, favoring H1. However, the Wald test cannot reject equality (p = 0.90), so the data do not definitively distinguish the two channels. The choice of sentiment measure thus has first-order implications for the conclusion.</w:t>
      </w:r>
    </w:p>
    <w:p>
      <w:r>
        <w:t>This finding is more consistent with the view that FOMC language reflects the full context of the policy decision — including the current rate change and its immediate economic rationale — rather than being primarily a vehicle for forward guidance. However, we emphasize that the modest R² and the inability to reject coefficient equality mean that our results are also consistent with both shocks having similar, small effects on sentiment. The absence of evidence for the path shock being more empirically relevant is not evidence of absence.</w:t>
      </w:r>
    </w:p>
    <w:p>
      <w:pPr>
        <w:pStyle w:val="Heading2"/>
      </w:pPr>
      <w:r>
        <w:rPr>
          <w:rFonts w:ascii="Times New Roman" w:hAnsi="Times New Roman"/>
        </w:rPr>
        <w:t>5.5 Mechanism Analysis: Why Is the Target Shock More Robust?</w:t>
      </w:r>
    </w:p>
    <w:p>
      <w:r>
        <w:t>The finding that the target shock is more consistently significant across specifications warrants discussion of the underlying mechanism. We consider three possible explanations.</w:t>
      </w:r>
    </w:p>
    <w:p>
      <w:pPr>
        <w:pStyle w:val="ListBullet"/>
      </w:pPr>
      <w:r>
        <w:t>Explanation 1: Backward-looking language. FOMC statements may be primarily backward-looking, describing the rationale for the current rate decision rather than providing forward guidance about future policy. Under this interpretation, the target shock — which captures the unexpected component of the current decision — is the relevant driver of language. This interpretation is consistent with the observation that FOMC statements typically begin with a description of current economic conditions and end with the policy decision, with forward guidance appearing as a supplementary element.</w:t>
      </w:r>
    </w:p>
    <w:p>
      <w:pPr>
        <w:pStyle w:val="ListBullet"/>
      </w:pPr>
      <w:r>
        <w:t>Explanation 2: Multiple communication channels. Forward guidance may be conveyed through channels other than the statement text — such as press conferences, speeches, and the Summary of Economic Projections — so that the path shock affects market expectations without significantly changing the language of the statement itself. Since 2011, the Fed has held press conferences after every other FOMC meeting (and after every meeting since 2019), providing an additional channel for forward guidance.</w:t>
      </w:r>
    </w:p>
    <w:p>
      <w:pPr>
        <w:pStyle w:val="ListBullet"/>
      </w:pPr>
      <w:r>
        <w:t>Explanation 3: Sentiment measurement limitations. Our bag-of-words sentiment measure may not capture the specific dimensions of FOMC language that are most responsive to the path shock. The path shock captures expectations about the future trajectory of policy, which may be reflected in subtle linguistic features — such as the degree of certainty expressed, the specificity of forward guidance language, or the mention of particular economic indicators — that are not captured by a simple hawkish-dovish score. The finding that the CB dictionary yields stronger results than the LM dictionary suggests that measurement limitations play a role: when the CB score is used, both shocks are significant.</w:t>
      </w:r>
    </w:p>
    <w:p>
      <w:pPr>
        <w:pStyle w:val="Heading2"/>
      </w:pPr>
      <w:r>
        <w:rPr>
          <w:rFonts w:ascii="Times New Roman" w:hAnsi="Times New Roman"/>
        </w:rPr>
        <w:t>5.6 Forward Guidance Period Interaction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Variable</w:t>
            </w:r>
          </w:p>
        </w:tc>
        <w:tc>
          <w:tcPr>
            <w:tcW w:type="dxa" w:w="2880"/>
          </w:tcPr>
          <w:p>
            <w:r>
              <w:rPr>
                <w:b/>
                <w:sz w:val="18"/>
              </w:rPr>
              <w:t>CRSP VW</w:t>
            </w:r>
          </w:p>
        </w:tc>
        <w:tc>
          <w:tcPr>
            <w:tcW w:type="dxa" w:w="2880"/>
          </w:tcPr>
          <w:p>
            <w:r>
              <w:rPr>
                <w:b/>
                <w:sz w:val="18"/>
              </w:rPr>
              <w:t>CRSP EW</w:t>
            </w:r>
          </w:p>
        </w:tc>
      </w:tr>
      <w:tr>
        <w:tc>
          <w:tcPr>
            <w:tcW w:type="dxa" w:w="2880"/>
          </w:tcPr>
          <w:p>
            <w:r>
              <w:rPr>
                <w:sz w:val="18"/>
              </w:rPr>
              <w:t>Target shock</w:t>
            </w:r>
          </w:p>
        </w:tc>
        <w:tc>
          <w:tcPr>
            <w:tcW w:type="dxa" w:w="2880"/>
          </w:tcPr>
          <w:p>
            <w:r>
              <w:rPr>
                <w:sz w:val="18"/>
              </w:rPr>
              <w:t>−0.423</w:t>
            </w:r>
          </w:p>
        </w:tc>
        <w:tc>
          <w:tcPr>
            <w:tcW w:type="dxa" w:w="2880"/>
          </w:tcPr>
          <w:p>
            <w:r>
              <w:rPr>
                <w:sz w:val="18"/>
              </w:rPr>
              <w:t>−0.556</w:t>
            </w:r>
          </w:p>
        </w:tc>
      </w:tr>
      <w:tr>
        <w:tc>
          <w:tcPr>
            <w:tcW w:type="dxa" w:w="2880"/>
          </w:tcPr>
          <w:p>
            <w:r>
              <w:rPr>
                <w:sz w:val="18"/>
              </w:rPr>
            </w:r>
          </w:p>
        </w:tc>
        <w:tc>
          <w:tcPr>
            <w:tcW w:type="dxa" w:w="2880"/>
          </w:tcPr>
          <w:p>
            <w:r>
              <w:rPr>
                <w:sz w:val="18"/>
              </w:rPr>
              <w:t>(0.044)</w:t>
            </w:r>
          </w:p>
        </w:tc>
        <w:tc>
          <w:tcPr>
            <w:tcW w:type="dxa" w:w="2880"/>
          </w:tcPr>
          <w:p>
            <w:r>
              <w:rPr>
                <w:sz w:val="18"/>
              </w:rPr>
              <w:t>(0.021)</w:t>
            </w:r>
          </w:p>
        </w:tc>
      </w:tr>
      <w:tr>
        <w:tc>
          <w:tcPr>
            <w:tcW w:type="dxa" w:w="2880"/>
          </w:tcPr>
          <w:p>
            <w:r>
              <w:rPr>
                <w:sz w:val="18"/>
              </w:rPr>
              <w:t>Path shock</w:t>
            </w:r>
          </w:p>
        </w:tc>
        <w:tc>
          <w:tcPr>
            <w:tcW w:type="dxa" w:w="2880"/>
          </w:tcPr>
          <w:p>
            <w:r>
              <w:rPr>
                <w:sz w:val="18"/>
              </w:rPr>
              <w:t>−0.223</w:t>
            </w:r>
          </w:p>
        </w:tc>
        <w:tc>
          <w:tcPr>
            <w:tcW w:type="dxa" w:w="2880"/>
          </w:tcPr>
          <w:p>
            <w:r>
              <w:rPr>
                <w:sz w:val="18"/>
              </w:rPr>
              <w:t>−0.289</w:t>
            </w:r>
          </w:p>
        </w:tc>
      </w:tr>
      <w:tr>
        <w:tc>
          <w:tcPr>
            <w:tcW w:type="dxa" w:w="2880"/>
          </w:tcPr>
          <w:p>
            <w:r>
              <w:rPr>
                <w:sz w:val="18"/>
              </w:rPr>
            </w:r>
          </w:p>
        </w:tc>
        <w:tc>
          <w:tcPr>
            <w:tcW w:type="dxa" w:w="2880"/>
          </w:tcPr>
          <w:p>
            <w:r>
              <w:rPr>
                <w:sz w:val="18"/>
              </w:rPr>
              <w:t>(0.336)</w:t>
            </w:r>
          </w:p>
        </w:tc>
        <w:tc>
          <w:tcPr>
            <w:tcW w:type="dxa" w:w="2880"/>
          </w:tcPr>
          <w:p>
            <w:r>
              <w:rPr>
                <w:sz w:val="18"/>
              </w:rPr>
              <w:t>(0.289)</w:t>
            </w:r>
          </w:p>
        </w:tc>
      </w:tr>
      <w:tr>
        <w:tc>
          <w:tcPr>
            <w:tcW w:type="dxa" w:w="2880"/>
          </w:tcPr>
          <w:p>
            <w:r>
              <w:rPr>
                <w:sz w:val="18"/>
              </w:rPr>
              <w:t>Sentiment</w:t>
            </w:r>
          </w:p>
        </w:tc>
        <w:tc>
          <w:tcPr>
            <w:tcW w:type="dxa" w:w="2880"/>
          </w:tcPr>
          <w:p>
            <w:r>
              <w:rPr>
                <w:sz w:val="18"/>
              </w:rPr>
              <w:t>−19.99</w:t>
            </w:r>
          </w:p>
        </w:tc>
        <w:tc>
          <w:tcPr>
            <w:tcW w:type="dxa" w:w="2880"/>
          </w:tcPr>
          <w:p>
            <w:r>
              <w:rPr>
                <w:sz w:val="18"/>
              </w:rPr>
              <w:t>—</w:t>
            </w:r>
          </w:p>
        </w:tc>
      </w:tr>
      <w:tr>
        <w:tc>
          <w:tcPr>
            <w:tcW w:type="dxa" w:w="2880"/>
          </w:tcPr>
          <w:p>
            <w:r>
              <w:rPr>
                <w:sz w:val="18"/>
              </w:rPr>
            </w:r>
          </w:p>
        </w:tc>
        <w:tc>
          <w:tcPr>
            <w:tcW w:type="dxa" w:w="2880"/>
          </w:tcPr>
          <w:p>
            <w:r>
              <w:rPr>
                <w:sz w:val="18"/>
              </w:rPr>
              <w:t>(0.180)</w:t>
            </w:r>
          </w:p>
        </w:tc>
        <w:tc>
          <w:tcPr>
            <w:tcW w:type="dxa" w:w="2880"/>
          </w:tcPr>
          <w:p>
            <w:r>
              <w:rPr>
                <w:sz w:val="18"/>
              </w:rPr>
            </w:r>
          </w:p>
        </w:tc>
      </w:tr>
      <w:tr>
        <w:tc>
          <w:tcPr>
            <w:tcW w:type="dxa" w:w="2880"/>
          </w:tcPr>
          <w:p>
            <w:r>
              <w:rPr>
                <w:sz w:val="18"/>
              </w:rPr>
              <w:t>Sentiment × FG</w:t>
            </w:r>
          </w:p>
        </w:tc>
        <w:tc>
          <w:tcPr>
            <w:tcW w:type="dxa" w:w="2880"/>
          </w:tcPr>
          <w:p>
            <w:r>
              <w:rPr>
                <w:sz w:val="18"/>
              </w:rPr>
              <w:t>−48.81</w:t>
            </w:r>
          </w:p>
        </w:tc>
        <w:tc>
          <w:tcPr>
            <w:tcW w:type="dxa" w:w="2880"/>
          </w:tcPr>
          <w:p>
            <w:r>
              <w:rPr>
                <w:sz w:val="18"/>
              </w:rPr>
              <w:t>—</w:t>
            </w:r>
          </w:p>
        </w:tc>
      </w:tr>
      <w:tr>
        <w:tc>
          <w:tcPr>
            <w:tcW w:type="dxa" w:w="2880"/>
          </w:tcPr>
          <w:p>
            <w:r>
              <w:rPr>
                <w:sz w:val="18"/>
              </w:rPr>
            </w:r>
          </w:p>
        </w:tc>
        <w:tc>
          <w:tcPr>
            <w:tcW w:type="dxa" w:w="2880"/>
          </w:tcPr>
          <w:p>
            <w:r>
              <w:rPr>
                <w:sz w:val="18"/>
              </w:rPr>
              <w:t>(0.602)</w:t>
            </w:r>
          </w:p>
        </w:tc>
        <w:tc>
          <w:tcPr>
            <w:tcW w:type="dxa" w:w="2880"/>
          </w:tcPr>
          <w:p>
            <w:r>
              <w:rPr>
                <w:sz w:val="18"/>
              </w:rPr>
            </w:r>
          </w:p>
        </w:tc>
      </w:tr>
      <w:tr>
        <w:tc>
          <w:tcPr>
            <w:tcW w:type="dxa" w:w="2880"/>
          </w:tcPr>
          <w:p>
            <w:r>
              <w:rPr>
                <w:sz w:val="18"/>
              </w:rPr>
              <w:t>R²</w:t>
            </w:r>
          </w:p>
        </w:tc>
        <w:tc>
          <w:tcPr>
            <w:tcW w:type="dxa" w:w="2880"/>
          </w:tcPr>
          <w:p>
            <w:r>
              <w:rPr>
                <w:sz w:val="18"/>
              </w:rPr>
              <w:t>10.0%</w:t>
            </w:r>
          </w:p>
        </w:tc>
        <w:tc>
          <w:tcPr>
            <w:tcW w:type="dxa" w:w="2880"/>
          </w:tcPr>
          <w:p>
            <w:r>
              <w:rPr>
                <w:sz w:val="18"/>
              </w:rPr>
              <w:t>5.9%</w:t>
            </w:r>
          </w:p>
        </w:tc>
      </w:tr>
      <w:tr>
        <w:tc>
          <w:tcPr>
            <w:tcW w:type="dxa" w:w="2880"/>
          </w:tcPr>
          <w:p>
            <w:r>
              <w:rPr>
                <w:sz w:val="18"/>
              </w:rPr>
              <w:t>N</w:t>
            </w:r>
          </w:p>
        </w:tc>
        <w:tc>
          <w:tcPr>
            <w:tcW w:type="dxa" w:w="2880"/>
          </w:tcPr>
          <w:p>
            <w:r>
              <w:rPr>
                <w:sz w:val="18"/>
              </w:rPr>
              <w:t>117</w:t>
            </w:r>
          </w:p>
        </w:tc>
        <w:tc>
          <w:tcPr>
            <w:tcW w:type="dxa" w:w="2880"/>
          </w:tcPr>
          <w:p>
            <w:r>
              <w:rPr>
                <w:sz w:val="18"/>
              </w:rPr>
              <w:t>117</w:t>
            </w:r>
          </w:p>
        </w:tc>
      </w:tr>
    </w:tbl>
    <w:p>
      <w:r>
        <w:rPr>
          <w:i/>
          <w:sz w:val="18"/>
        </w:rPr>
        <w:t>Note: p-values in parentheses. Newey-West HAC(4) standard errors. FG = forward guidance period indicator (Dec 2008–Dec 2015). NASDAQ interaction excluded due to economically implausible coefficient (see Appendix C.5).</w:t>
      </w:r>
    </w:p>
    <w:p>
      <w:r>
        <w:t>The forward guidance interaction is not significant for the CRSP VW index (p = 0.602). The NASDAQ interaction coefficient is statistically significant (p = 0.041) but economically implausible (202.17 basis points per unit sentiment), reflecting the extremely small scale of the sentiment variable rather than a meaningful economic relationship (see Appendix C.5). We therefore do not consider this evidence of a genuine forward guidance effect.</w:t>
      </w:r>
    </w:p>
    <w:p>
      <w:r>
        <w:t>This null result is noteworthy because it contradicts the intuitive expectation that language should matter more when the policy rate is constrained at zero. Several explanations are possible. First, the forward guidance period coincided with the aftermath of the Global Financial Crisis, during which many factors beyond FOMC language affected asset prices. Second, the limited sample size (48 meetings during the forward guidance period) may provide insufficient statistical power. Third, the effect of FOMC language on asset prices may operate through channels other than the direct sentiment channel captured by our regression.</w:t>
      </w:r>
    </w:p>
    <w:p>
      <w:pPr>
        <w:pStyle w:val="Heading2"/>
      </w:pPr>
      <w:r>
        <w:rPr>
          <w:rFonts w:ascii="Times New Roman" w:hAnsi="Times New Roman"/>
        </w:rPr>
        <w:t>5.7 Regime-Dependent Effects: The Rate Cut Anomaly</w:t>
      </w:r>
    </w:p>
    <w:p>
      <w:r>
        <w:t>The null forward guidance interaction in Table 5 masks a striking regime-dependent pattern. When we estimate the H1 regression separately by decision type, the results differ dramatically across regimes.</w:t>
      </w:r>
    </w:p>
    <w:p>
      <w:pPr>
        <w:jc w:val="center"/>
      </w:pPr>
      <w:r>
        <w:rPr>
          <w:b/>
          <w:sz w:val="20"/>
        </w:rPr>
        <w:t>Table 6: Sentiment Regressions by Decision Type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Regime</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Rate hike</w:t>
            </w:r>
          </w:p>
        </w:tc>
        <w:tc>
          <w:tcPr>
            <w:tcW w:type="dxa" w:w="1728"/>
          </w:tcPr>
          <w:p>
            <w:r>
              <w:rPr>
                <w:sz w:val="18"/>
              </w:rPr>
              <w:t>17</w:t>
            </w:r>
          </w:p>
        </w:tc>
        <w:tc>
          <w:tcPr>
            <w:tcW w:type="dxa" w:w="1728"/>
          </w:tcPr>
          <w:p>
            <w:r>
              <w:rPr>
                <w:sz w:val="18"/>
              </w:rPr>
              <w:t>10.2%</w:t>
            </w:r>
          </w:p>
        </w:tc>
        <w:tc>
          <w:tcPr>
            <w:tcW w:type="dxa" w:w="1728"/>
          </w:tcPr>
          <w:p>
            <w:r>
              <w:rPr>
                <w:sz w:val="18"/>
              </w:rPr>
              <w:t>−0.000554 (0.013)</w:t>
            </w:r>
          </w:p>
        </w:tc>
        <w:tc>
          <w:tcPr>
            <w:tcW w:type="dxa" w:w="1728"/>
          </w:tcPr>
          <w:p>
            <w:r>
              <w:rPr>
                <w:sz w:val="18"/>
              </w:rPr>
              <w:t>−0.000145 (0.298)</w:t>
            </w:r>
          </w:p>
        </w:tc>
      </w:tr>
      <w:tr>
        <w:tc>
          <w:tcPr>
            <w:tcW w:type="dxa" w:w="1728"/>
          </w:tcPr>
          <w:p>
            <w:r>
              <w:rPr>
                <w:sz w:val="18"/>
              </w:rPr>
              <w:t>Rate cut</w:t>
            </w:r>
          </w:p>
        </w:tc>
        <w:tc>
          <w:tcPr>
            <w:tcW w:type="dxa" w:w="1728"/>
          </w:tcPr>
          <w:p>
            <w:r>
              <w:rPr>
                <w:sz w:val="18"/>
              </w:rPr>
              <w:t>11</w:t>
            </w:r>
          </w:p>
        </w:tc>
        <w:tc>
          <w:tcPr>
            <w:tcW w:type="dxa" w:w="1728"/>
          </w:tcPr>
          <w:p>
            <w:r>
              <w:rPr>
                <w:sz w:val="18"/>
              </w:rPr>
              <w:t>43.1%</w:t>
            </w:r>
          </w:p>
        </w:tc>
        <w:tc>
          <w:tcPr>
            <w:tcW w:type="dxa" w:w="1728"/>
          </w:tcPr>
          <w:p>
            <w:r>
              <w:rPr>
                <w:sz w:val="18"/>
              </w:rPr>
              <w:t>0.000188 (0.089)</w:t>
            </w:r>
          </w:p>
        </w:tc>
        <w:tc>
          <w:tcPr>
            <w:tcW w:type="dxa" w:w="1728"/>
          </w:tcPr>
          <w:p>
            <w:r>
              <w:rPr>
                <w:sz w:val="18"/>
              </w:rPr>
              <w:t>0.000837 (&lt;0.001)</w:t>
            </w:r>
          </w:p>
        </w:tc>
      </w:tr>
      <w:tr>
        <w:tc>
          <w:tcPr>
            <w:tcW w:type="dxa" w:w="1728"/>
          </w:tcPr>
          <w:p>
            <w:r>
              <w:rPr>
                <w:sz w:val="18"/>
              </w:rPr>
              <w:t>Unchanged</w:t>
            </w:r>
          </w:p>
        </w:tc>
        <w:tc>
          <w:tcPr>
            <w:tcW w:type="dxa" w:w="1728"/>
          </w:tcPr>
          <w:p>
            <w:r>
              <w:rPr>
                <w:sz w:val="18"/>
              </w:rPr>
              <w:t>89</w:t>
            </w:r>
          </w:p>
        </w:tc>
        <w:tc>
          <w:tcPr>
            <w:tcW w:type="dxa" w:w="1728"/>
          </w:tcPr>
          <w:p>
            <w:r>
              <w:rPr>
                <w:sz w:val="18"/>
              </w:rPr>
              <w:t>2.0%</w:t>
            </w:r>
          </w:p>
        </w:tc>
        <w:tc>
          <w:tcPr>
            <w:tcW w:type="dxa" w:w="1728"/>
          </w:tcPr>
          <w:p>
            <w:r>
              <w:rPr>
                <w:sz w:val="18"/>
              </w:rPr>
              <w:t>0.000638 (0.616)</w:t>
            </w:r>
          </w:p>
        </w:tc>
        <w:tc>
          <w:tcPr>
            <w:tcW w:type="dxa" w:w="1728"/>
          </w:tcPr>
          <w:p>
            <w:r>
              <w:rPr>
                <w:sz w:val="18"/>
              </w:rPr>
              <w:t>0.001379 (0.079)</w:t>
            </w:r>
          </w:p>
        </w:tc>
      </w:tr>
    </w:tbl>
    <w:p>
      <w:r>
        <w:rPr>
          <w:i/>
          <w:sz w:val="18"/>
        </w:rPr>
        <w:t>Note: Newey-West HAC(4) standard errors. Dependent variable: combined sentiment score.</w:t>
      </w:r>
    </w:p>
    <w:p>
      <w:r>
        <w:t>The rate cut regime produces the strongest result in the entire paper: the path shock is highly significant (p &lt; 0.001) and the R² is 43.1%, a 27-fold increase in explanatory power compared to the full sample. The mechanism is intuitive: when the Fed is cutting rates, the path shock captures the expected trajectory of future cuts, and the statement language directly reflects this forward guidance. The target shock, by contrast, is only marginally significant (p = 0.089) in the rate cut regime, suggesting that the current decision is less informative than the expected future path when the Fed is easing.</w:t>
      </w:r>
    </w:p>
    <w:p>
      <w:r>
        <w:t>During rate hike meetings, the pattern reverses: the target shock is more empirically relevant (p = 0.013) while the path shock is insignificant (p = 0.298). This is consistent with the view that rate hikes are primarily about the current decision, with less forward guidance content. When rates are unchanged — the majority of meetings — neither shock is significant at the 5% level, reflecting the low information content of meetings where no policy change occurs.</w:t>
      </w:r>
    </w:p>
    <w:p>
      <w:r>
        <w:t>This regime-dependent finding has important implications for the H1 vs H2 distinction. The full-sample result — target shock significant, path shock not — is an average across regimes with very different dynamics. The rate cut regime provides evidence consistent with H2 (informational revelation), as forward guidance language is responsive to the path shock. The rate hike regime supports H1 (policy implementation), as the current decision is the more empirically relevant predictor. The full-sample result obscures this heterogeneity.</w:t>
      </w:r>
    </w:p>
    <w:p>
      <w:pPr>
        <w:pStyle w:val="Heading2"/>
      </w:pPr>
      <w:r>
        <w:rPr>
          <w:rFonts w:ascii="Times New Roman" w:hAnsi="Times New Roman"/>
        </w:rPr>
        <w:t>5.8 Statements vs. Minutes</w:t>
      </w:r>
    </w:p>
    <w:p>
      <w:r>
        <w:t>A natural question is whether FOMC minutes — released three weeks after the meeting — capture more of the monetary policy communication signal than the immediately-released statement. Table 7 compares sentiment regressions using both textual sources.</w:t>
      </w:r>
    </w:p>
    <w:p>
      <w:pPr>
        <w:jc w:val="center"/>
      </w:pPr>
      <w:r>
        <w:rPr>
          <w:b/>
          <w:sz w:val="20"/>
        </w:rPr>
        <w:t>Table 7: Sentiment Dictionary and Textual Source Comparison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Specification</w:t>
            </w:r>
          </w:p>
        </w:tc>
        <w:tc>
          <w:tcPr>
            <w:tcW w:type="dxa" w:w="1234"/>
          </w:tcPr>
          <w:p>
            <w:r>
              <w:rPr>
                <w:b/>
                <w:sz w:val="18"/>
              </w:rPr>
              <w:t>β_T</w:t>
            </w:r>
          </w:p>
        </w:tc>
        <w:tc>
          <w:tcPr>
            <w:tcW w:type="dxa" w:w="1234"/>
          </w:tcPr>
          <w:p>
            <w:r>
              <w:rPr>
                <w:b/>
                <w:sz w:val="18"/>
              </w:rPr>
              <w:t>p_T</w:t>
            </w:r>
          </w:p>
        </w:tc>
        <w:tc>
          <w:tcPr>
            <w:tcW w:type="dxa" w:w="1234"/>
          </w:tcPr>
          <w:p>
            <w:r>
              <w:rPr>
                <w:b/>
                <w:sz w:val="18"/>
              </w:rPr>
              <w:t>β_P</w:t>
            </w:r>
          </w:p>
        </w:tc>
        <w:tc>
          <w:tcPr>
            <w:tcW w:type="dxa" w:w="1234"/>
          </w:tcPr>
          <w:p>
            <w:r>
              <w:rPr>
                <w:b/>
                <w:sz w:val="18"/>
              </w:rPr>
              <w:t>p_P</w:t>
            </w:r>
          </w:p>
        </w:tc>
        <w:tc>
          <w:tcPr>
            <w:tcW w:type="dxa" w:w="1234"/>
          </w:tcPr>
          <w:p>
            <w:r>
              <w:rPr>
                <w:b/>
                <w:sz w:val="18"/>
              </w:rPr>
              <w:t>R²</w:t>
            </w:r>
          </w:p>
        </w:tc>
        <w:tc>
          <w:tcPr>
            <w:tcW w:type="dxa" w:w="1234"/>
          </w:tcPr>
          <w:p>
            <w:r>
              <w:rPr>
                <w:b/>
                <w:sz w:val="18"/>
              </w:rPr>
              <w:t>N</w:t>
            </w:r>
          </w:p>
        </w:tc>
      </w:tr>
      <w:tr>
        <w:tc>
          <w:tcPr>
            <w:tcW w:type="dxa" w:w="1234"/>
          </w:tcPr>
          <w:p>
            <w:r>
              <w:rPr>
                <w:sz w:val="18"/>
              </w:rPr>
              <w:t>Statement CB only</w:t>
            </w:r>
          </w:p>
        </w:tc>
        <w:tc>
          <w:tcPr>
            <w:tcW w:type="dxa" w:w="1234"/>
          </w:tcPr>
          <w:p>
            <w:r>
              <w:rPr>
                <w:sz w:val="18"/>
              </w:rPr>
              <w:t>0.000865</w:t>
            </w:r>
          </w:p>
        </w:tc>
        <w:tc>
          <w:tcPr>
            <w:tcW w:type="dxa" w:w="1234"/>
          </w:tcPr>
          <w:p>
            <w:r>
              <w:rPr>
                <w:sz w:val="18"/>
              </w:rPr>
              <w:t>&lt;0.001</w:t>
            </w:r>
          </w:p>
        </w:tc>
        <w:tc>
          <w:tcPr>
            <w:tcW w:type="dxa" w:w="1234"/>
          </w:tcPr>
          <w:p>
            <w:r>
              <w:rPr>
                <w:sz w:val="18"/>
              </w:rPr>
              <w:t>0.000800</w:t>
            </w:r>
          </w:p>
        </w:tc>
        <w:tc>
          <w:tcPr>
            <w:tcW w:type="dxa" w:w="1234"/>
          </w:tcPr>
          <w:p>
            <w:r>
              <w:rPr>
                <w:sz w:val="18"/>
              </w:rPr>
              <w:t>0.033</w:t>
            </w:r>
          </w:p>
        </w:tc>
        <w:tc>
          <w:tcPr>
            <w:tcW w:type="dxa" w:w="1234"/>
          </w:tcPr>
          <w:p>
            <w:r>
              <w:rPr>
                <w:sz w:val="18"/>
              </w:rPr>
              <w:t>3.90%</w:t>
            </w:r>
          </w:p>
        </w:tc>
        <w:tc>
          <w:tcPr>
            <w:tcW w:type="dxa" w:w="1234"/>
          </w:tcPr>
          <w:p>
            <w:r>
              <w:rPr>
                <w:sz w:val="18"/>
              </w:rPr>
              <w:t>117</w:t>
            </w:r>
          </w:p>
        </w:tc>
      </w:tr>
      <w:tr>
        <w:tc>
          <w:tcPr>
            <w:tcW w:type="dxa" w:w="1234"/>
          </w:tcPr>
          <w:p>
            <w:r>
              <w:rPr>
                <w:sz w:val="18"/>
              </w:rPr>
              <w:t>Statement Combined</w:t>
            </w:r>
          </w:p>
        </w:tc>
        <w:tc>
          <w:tcPr>
            <w:tcW w:type="dxa" w:w="1234"/>
          </w:tcPr>
          <w:p>
            <w:r>
              <w:rPr>
                <w:sz w:val="18"/>
              </w:rPr>
              <w:t>0.000577</w:t>
            </w:r>
          </w:p>
        </w:tc>
        <w:tc>
          <w:tcPr>
            <w:tcW w:type="dxa" w:w="1234"/>
          </w:tcPr>
          <w:p>
            <w:r>
              <w:rPr>
                <w:sz w:val="18"/>
              </w:rPr>
              <w:t>0.017</w:t>
            </w:r>
          </w:p>
        </w:tc>
        <w:tc>
          <w:tcPr>
            <w:tcW w:type="dxa" w:w="1234"/>
          </w:tcPr>
          <w:p>
            <w:r>
              <w:rPr>
                <w:sz w:val="18"/>
              </w:rPr>
              <w:t>0.000633</w:t>
            </w:r>
          </w:p>
        </w:tc>
        <w:tc>
          <w:tcPr>
            <w:tcW w:type="dxa" w:w="1234"/>
          </w:tcPr>
          <w:p>
            <w:r>
              <w:rPr>
                <w:sz w:val="18"/>
              </w:rPr>
              <w:t>0.152</w:t>
            </w:r>
          </w:p>
        </w:tc>
        <w:tc>
          <w:tcPr>
            <w:tcW w:type="dxa" w:w="1234"/>
          </w:tcPr>
          <w:p>
            <w:r>
              <w:rPr>
                <w:sz w:val="18"/>
              </w:rPr>
              <w:t>1.57%</w:t>
            </w:r>
          </w:p>
        </w:tc>
        <w:tc>
          <w:tcPr>
            <w:tcW w:type="dxa" w:w="1234"/>
          </w:tcPr>
          <w:p>
            <w:r>
              <w:rPr>
                <w:sz w:val="18"/>
              </w:rPr>
              <w:t>117</w:t>
            </w:r>
          </w:p>
        </w:tc>
      </w:tr>
      <w:tr>
        <w:tc>
          <w:tcPr>
            <w:tcW w:type="dxa" w:w="1234"/>
          </w:tcPr>
          <w:p>
            <w:r>
              <w:rPr>
                <w:sz w:val="18"/>
              </w:rPr>
              <w:t>Statement LM only</w:t>
            </w:r>
          </w:p>
        </w:tc>
        <w:tc>
          <w:tcPr>
            <w:tcW w:type="dxa" w:w="1234"/>
          </w:tcPr>
          <w:p>
            <w:r>
              <w:rPr>
                <w:sz w:val="18"/>
              </w:rPr>
              <w:t>0.000288</w:t>
            </w:r>
          </w:p>
        </w:tc>
        <w:tc>
          <w:tcPr>
            <w:tcW w:type="dxa" w:w="1234"/>
          </w:tcPr>
          <w:p>
            <w:r>
              <w:rPr>
                <w:sz w:val="18"/>
              </w:rPr>
              <w:t>0.476</w:t>
            </w:r>
          </w:p>
        </w:tc>
        <w:tc>
          <w:tcPr>
            <w:tcW w:type="dxa" w:w="1234"/>
          </w:tcPr>
          <w:p>
            <w:r>
              <w:rPr>
                <w:sz w:val="18"/>
              </w:rPr>
              <w:t>0.000465</w:t>
            </w:r>
          </w:p>
        </w:tc>
        <w:tc>
          <w:tcPr>
            <w:tcW w:type="dxa" w:w="1234"/>
          </w:tcPr>
          <w:p>
            <w:r>
              <w:rPr>
                <w:sz w:val="18"/>
              </w:rPr>
              <w:t>0.553</w:t>
            </w:r>
          </w:p>
        </w:tc>
        <w:tc>
          <w:tcPr>
            <w:tcW w:type="dxa" w:w="1234"/>
          </w:tcPr>
          <w:p>
            <w:r>
              <w:rPr>
                <w:sz w:val="18"/>
              </w:rPr>
              <w:t>0.33%</w:t>
            </w:r>
          </w:p>
        </w:tc>
        <w:tc>
          <w:tcPr>
            <w:tcW w:type="dxa" w:w="1234"/>
          </w:tcPr>
          <w:p>
            <w:r>
              <w:rPr>
                <w:sz w:val="18"/>
              </w:rPr>
              <w:t>117</w:t>
            </w:r>
          </w:p>
        </w:tc>
      </w:tr>
      <w:tr>
        <w:tc>
          <w:tcPr>
            <w:tcW w:type="dxa" w:w="1234"/>
          </w:tcPr>
          <w:p>
            <w:r>
              <w:rPr>
                <w:sz w:val="18"/>
              </w:rPr>
              <w:t>Minutes LM</w:t>
            </w:r>
          </w:p>
        </w:tc>
        <w:tc>
          <w:tcPr>
            <w:tcW w:type="dxa" w:w="1234"/>
          </w:tcPr>
          <w:p>
            <w:r>
              <w:rPr>
                <w:sz w:val="18"/>
              </w:rPr>
              <w:t>0.001091</w:t>
            </w:r>
          </w:p>
        </w:tc>
        <w:tc>
          <w:tcPr>
            <w:tcW w:type="dxa" w:w="1234"/>
          </w:tcPr>
          <w:p>
            <w:r>
              <w:rPr>
                <w:sz w:val="18"/>
              </w:rPr>
              <w:t>0.324</w:t>
            </w:r>
          </w:p>
        </w:tc>
        <w:tc>
          <w:tcPr>
            <w:tcW w:type="dxa" w:w="1234"/>
          </w:tcPr>
          <w:p>
            <w:r>
              <w:rPr>
                <w:sz w:val="18"/>
              </w:rPr>
              <w:t>0.000147</w:t>
            </w:r>
          </w:p>
        </w:tc>
        <w:tc>
          <w:tcPr>
            <w:tcW w:type="dxa" w:w="1234"/>
          </w:tcPr>
          <w:p>
            <w:r>
              <w:rPr>
                <w:sz w:val="18"/>
              </w:rPr>
              <w:t>0.716</w:t>
            </w:r>
          </w:p>
        </w:tc>
        <w:tc>
          <w:tcPr>
            <w:tcW w:type="dxa" w:w="1234"/>
          </w:tcPr>
          <w:p>
            <w:r>
              <w:rPr>
                <w:sz w:val="18"/>
              </w:rPr>
              <w:t>3.67%</w:t>
            </w:r>
          </w:p>
        </w:tc>
        <w:tc>
          <w:tcPr>
            <w:tcW w:type="dxa" w:w="1234"/>
          </w:tcPr>
          <w:p>
            <w:r>
              <w:rPr>
                <w:sz w:val="18"/>
              </w:rPr>
              <w:t>117</w:t>
            </w:r>
          </w:p>
        </w:tc>
      </w:tr>
      <w:tr>
        <w:tc>
          <w:tcPr>
            <w:tcW w:type="dxa" w:w="1234"/>
          </w:tcPr>
          <w:p>
            <w:r>
              <w:rPr>
                <w:sz w:val="18"/>
              </w:rPr>
              <w:t>Minutes CB</w:t>
            </w:r>
          </w:p>
        </w:tc>
        <w:tc>
          <w:tcPr>
            <w:tcW w:type="dxa" w:w="1234"/>
          </w:tcPr>
          <w:p>
            <w:r>
              <w:rPr>
                <w:sz w:val="18"/>
              </w:rPr>
              <w:t>0.001423</w:t>
            </w:r>
          </w:p>
        </w:tc>
        <w:tc>
          <w:tcPr>
            <w:tcW w:type="dxa" w:w="1234"/>
          </w:tcPr>
          <w:p>
            <w:r>
              <w:rPr>
                <w:sz w:val="18"/>
              </w:rPr>
              <w:t>0.061</w:t>
            </w:r>
          </w:p>
        </w:tc>
        <w:tc>
          <w:tcPr>
            <w:tcW w:type="dxa" w:w="1234"/>
          </w:tcPr>
          <w:p>
            <w:r>
              <w:rPr>
                <w:sz w:val="18"/>
              </w:rPr>
              <w:t>0.000147</w:t>
            </w:r>
          </w:p>
        </w:tc>
        <w:tc>
          <w:tcPr>
            <w:tcW w:type="dxa" w:w="1234"/>
          </w:tcPr>
          <w:p>
            <w:r>
              <w:rPr>
                <w:sz w:val="18"/>
              </w:rPr>
              <w:t>0.716</w:t>
            </w:r>
          </w:p>
        </w:tc>
        <w:tc>
          <w:tcPr>
            <w:tcW w:type="dxa" w:w="1234"/>
          </w:tcPr>
          <w:p>
            <w:r>
              <w:rPr>
                <w:sz w:val="18"/>
              </w:rPr>
              <w:t>5.60%</w:t>
            </w:r>
          </w:p>
        </w:tc>
        <w:tc>
          <w:tcPr>
            <w:tcW w:type="dxa" w:w="1234"/>
          </w:tcPr>
          <w:p>
            <w:r>
              <w:rPr>
                <w:sz w:val="18"/>
              </w:rPr>
              <w:t>117</w:t>
            </w:r>
          </w:p>
        </w:tc>
      </w:tr>
      <w:tr>
        <w:tc>
          <w:tcPr>
            <w:tcW w:type="dxa" w:w="1234"/>
          </w:tcPr>
          <w:p>
            <w:r>
              <w:rPr>
                <w:sz w:val="18"/>
              </w:rPr>
              <w:t>Minutes Combined</w:t>
            </w:r>
          </w:p>
        </w:tc>
        <w:tc>
          <w:tcPr>
            <w:tcW w:type="dxa" w:w="1234"/>
          </w:tcPr>
          <w:p>
            <w:r>
              <w:rPr>
                <w:sz w:val="18"/>
              </w:rPr>
              <w:t>0.000532</w:t>
            </w:r>
          </w:p>
        </w:tc>
        <w:tc>
          <w:tcPr>
            <w:tcW w:type="dxa" w:w="1234"/>
          </w:tcPr>
          <w:p>
            <w:r>
              <w:rPr>
                <w:sz w:val="18"/>
              </w:rPr>
              <w:t>0.011</w:t>
            </w:r>
          </w:p>
        </w:tc>
        <w:tc>
          <w:tcPr>
            <w:tcW w:type="dxa" w:w="1234"/>
          </w:tcPr>
          <w:p>
            <w:r>
              <w:rPr>
                <w:sz w:val="18"/>
              </w:rPr>
              <w:t>0.001257</w:t>
            </w:r>
          </w:p>
        </w:tc>
        <w:tc>
          <w:tcPr>
            <w:tcW w:type="dxa" w:w="1234"/>
          </w:tcPr>
          <w:p>
            <w:r>
              <w:rPr>
                <w:sz w:val="18"/>
              </w:rPr>
              <w:t>0.015</w:t>
            </w:r>
          </w:p>
        </w:tc>
        <w:tc>
          <w:tcPr>
            <w:tcW w:type="dxa" w:w="1234"/>
          </w:tcPr>
          <w:p>
            <w:r>
              <w:rPr>
                <w:sz w:val="18"/>
              </w:rPr>
              <w:t>9.35%</w:t>
            </w:r>
          </w:p>
        </w:tc>
        <w:tc>
          <w:tcPr>
            <w:tcW w:type="dxa" w:w="1234"/>
          </w:tcPr>
          <w:p>
            <w:r>
              <w:rPr>
                <w:sz w:val="18"/>
              </w:rPr>
              <w:t>117</w:t>
            </w:r>
          </w:p>
        </w:tc>
      </w:tr>
    </w:tbl>
    <w:p>
      <w:r>
        <w:rPr>
          <w:i/>
          <w:sz w:val="18"/>
        </w:rPr>
        <w:t>Note: Newey-West HAC(4) standard errors.</w:t>
      </w:r>
    </w:p>
    <w:p>
      <w:r>
        <w:t>Three findings stand out. First, the CB dictionary outperforms the LM dictionary for both statements and minutes, confirming that the positivity bias of the LM dictionary is not specific to the statement format. Second, minutes produce substantially higher R² than statements (9.35% vs. 1.57% for the combined measure), likely because the longer, more detailed minutes contain more policy-relevant discussion. Third, the minutes combined measure shows both target and path shocks significant (p = 0.011 and p = 0.015, respectively), providing the strongest joint evidence for both channels.</w:t>
      </w:r>
    </w:p>
    <w:p>
      <w:r>
        <w:t>However, the higher R² for minutes does not necessarily mean that statements are uninformative. Statements are released immediately and move markets; minutes are released with a three-week delay and their information content may already be priced. The higher R² for minutes reflects the greater textual variation in the longer document, not necessarily greater economic significance. This is an important caveat: the choice of textual source involves a trade-off between timeliness (statements) and information content (minutes).</w:t>
      </w:r>
    </w:p>
    <w:p>
      <w:pPr>
        <w:pStyle w:val="Heading2"/>
      </w:pPr>
      <w:r>
        <w:rPr>
          <w:rFonts w:ascii="Times New Roman" w:hAnsi="Times New Roman"/>
        </w:rPr>
        <w:t>5.9 Economic Significance</w:t>
      </w:r>
    </w:p>
    <w:p>
      <w:r>
        <w:t>While the statistical significance of our results is established, it is equally important to assess their economic significance. The standardized coefficients in Table 2 provide the clearest measure: in the CB-only specification, a one-standard-deviation target shock moves sentiment by 0.135 standard deviations, while a one-standard-deviation path shock moves sentiment by 0.125 standard deviations. These are modest but meaningful effects.</w:t>
      </w:r>
    </w:p>
    <w:p>
      <w:r>
        <w:t>For asset returns, a one-standard-deviation unexpected tightening (target shock = 0.82) is associated with a 36 basis point decline in the CRSP value-weighted return, roughly 45% of the average absolute daily return. This is consistent with the findings of Gürkaynak et al. (2005b). The practical implication is clear: using rate changes instead of high-frequency shocks renders the sentiment relationship undetectable (p = 0.726 vs. 0.017), demonstrating that the choice of surprise measure has first-order implications.</w:t>
      </w:r>
    </w:p>
    <w:p>
      <w:pPr>
        <w:pStyle w:val="Heading1"/>
      </w:pPr>
      <w:r>
        <w:rPr>
          <w:rFonts w:ascii="Times New Roman" w:hAnsi="Times New Roman"/>
        </w:rPr>
        <w:t>6. Robustness and Extensions</w:t>
      </w:r>
    </w:p>
    <w:p>
      <w:pPr>
        <w:pStyle w:val="Heading2"/>
      </w:pPr>
      <w:r>
        <w:rPr>
          <w:rFonts w:ascii="Times New Roman" w:hAnsi="Times New Roman"/>
        </w:rPr>
        <w:t>6.1 Newey-West Lag Sensitivity</w:t>
      </w:r>
    </w:p>
    <w:p>
      <w:r>
        <w:t>Appendix Table C.1 reports the H1 regression results for Newey-West lags ranging from 1 to 6. The target shock remains significant at the 5% level for all lag specifications. The path shock is marginally significant at the 10% level only with lag = 1 (p = 0.100), and is not significant for any other lag choice. The R² is unchanged across specifications (as expected, since the lag choice affects only standard errors, not point estimates). The insensitivity of the target shock significance to the lag choice is reassuring, as it suggests that our main finding is not an artifact of the specific Newey-West lag.</w:t>
      </w:r>
    </w:p>
    <w:p>
      <w:pPr>
        <w:pStyle w:val="Heading2"/>
      </w:pPr>
      <w:r>
        <w:rPr>
          <w:rFonts w:ascii="Times New Roman" w:hAnsi="Times New Roman"/>
        </w:rPr>
        <w:t>6.2 Kuttner Surprise in Basis Points</w:t>
      </w:r>
    </w:p>
    <w:p>
      <w:r>
        <w:t>As an alternative to the standardized GSS shocks, we estimate the sentiment regression using the Kuttner (2001) surprise in basis points. The Kuttner surprise is significant (p = 0.010) with an R² of 1.49%, confirming that the relationship between monetary policy surprises and sentiment is robust to the choice of surprise measure. The slightly lower R² of the Kuttner specification (1.49% vs. 1.57%) reflects the fact that the Kuttner surprise captures only the target dimension of monetary policy surprises, while the GSS decomposition captures both the target and path dimensions.</w:t>
      </w:r>
    </w:p>
    <w:p>
      <w:pPr>
        <w:pStyle w:val="Heading2"/>
      </w:pPr>
      <w:r>
        <w:rPr>
          <w:rFonts w:ascii="Times New Roman" w:hAnsi="Times New Roman"/>
        </w:rPr>
        <w:t>6.3 Post-2010 Subsample</w:t>
      </w:r>
    </w:p>
    <w:p>
      <w:r>
        <w:t>Restricting the sample to the post-2010 period (97 meetings) reduces the R² to 0.59% and renders both shocks insignificant (target p = 0.117, path p = 0.258). This attenuation likely reflects the reduced variation in monetary policy during the extended zero-lower-bound period, when the target rate was fixed at zero and FOMC statements changed little from meeting to meeting.</w:t>
      </w:r>
    </w:p>
    <w:p>
      <w:pPr>
        <w:pStyle w:val="Heading2"/>
      </w:pPr>
      <w:r>
        <w:rPr>
          <w:rFonts w:ascii="Times New Roman" w:hAnsi="Times New Roman"/>
        </w:rPr>
        <w:t>6.4 Excluding COVID</w:t>
      </w:r>
    </w:p>
    <w:p>
      <w:r>
        <w:t>Excluding the COVID period (March–June 2020, 2 meetings) has minimal effect on the results (target p = 0.017, path p = 0.154), confirming that the results are not driven by the extreme market volatility of early 2020. This is an important robustness check because the COVID period featured unprecedented monetary policy actions, including an emergency rate cut of 100 basis points and the introduction of multiple lending facilities.</w:t>
      </w:r>
    </w:p>
    <w:p>
      <w:pPr>
        <w:pStyle w:val="Heading2"/>
      </w:pPr>
      <w:r>
        <w:rPr>
          <w:rFonts w:ascii="Times New Roman" w:hAnsi="Times New Roman"/>
        </w:rPr>
        <w:t>6.5 Financial Sector Event Study</w:t>
      </w:r>
    </w:p>
    <w:p>
      <w:r>
        <w:t>We conduct a financial sector event study using CRSP individual stock returns for 910 financial sector stocks from 2020 to 2024. The average abnormal return on FOMC days is −0.05 basis points (t = −0.28), which is not statistically significant. The large cross-sectional standard deviation (1.5%) indicates substantial heterogeneity in the response of individual financial stocks to FOMC announcements. This heterogeneity is consistent with the heterogeneous sensitivity hypothesis discussed in Section 2.6.</w:t>
      </w:r>
    </w:p>
    <w:p>
      <w:pPr>
        <w:pStyle w:val="Heading2"/>
      </w:pPr>
      <w:r>
        <w:rPr>
          <w:rFonts w:ascii="Times New Roman" w:hAnsi="Times New Roman"/>
        </w:rPr>
        <w:t>6.6 Sentiment by Monetary Policy Regime</w:t>
      </w:r>
    </w:p>
    <w:p>
      <w:r>
        <w:t>During easing cycles, the average sentiment is more dovish (mean = 0.012), while during tightening cycles, it is more hawkish (mean = 0.017). The sentiment response to the target shock is stronger during tightening cycles (R² = 1.8%, p = 0.098) than during easing cycles (R² = 2.1%, p = 0.312). This asymmetry may reflect the fact that tightening decisions are more likely to be controversial and therefore require more careful language.</w:t>
      </w:r>
    </w:p>
    <w:p>
      <w:pPr>
        <w:pStyle w:val="Heading2"/>
      </w:pPr>
      <w:r>
        <w:rPr>
          <w:rFonts w:ascii="Times New Roman" w:hAnsi="Times New Roman"/>
        </w:rPr>
        <w:t>6.7 Sentiment Dictionary Comparison</w:t>
      </w:r>
    </w:p>
    <w:p>
      <w:r>
        <w:t>As shown in Table 7, the CB dictionary substantially outperforms the LM dictionary. The CB-only specification yields R² = 3.90% with both shocks significant, while the LM-only specification yields R² = 0.33% with neither shock significant. The combined measure (R² = 1.57%) is dominated by the CB component and diluted by the LM noise. We recommend that future studies of central bank communication use domain-specific dictionaries as the primary measure, with the combined measure reported as a robustness check.</w:t>
      </w:r>
    </w:p>
    <w:p>
      <w:pPr>
        <w:pStyle w:val="Heading2"/>
      </w:pPr>
      <w:r>
        <w:rPr>
          <w:rFonts w:ascii="Times New Roman" w:hAnsi="Times New Roman"/>
        </w:rPr>
        <w:t>6.8 Correlation Structure</w:t>
      </w:r>
    </w:p>
    <w:p>
      <w:r>
        <w:t>The target and path shocks are weakly correlated (r = 0.14), confirming that the GSS decomposition successfully separates the two dimensions. Sentiment is weakly correlated with both shocks (r = 0.09 with target, r = 0.10 with path), consistent with the modest R² of the sentiment regression. The weak correlation between sentiment and the shocks suggests that FOMC statement language is not simply a mechanical reflection of the monetary policy surprise.</w:t>
      </w:r>
    </w:p>
    <w:p>
      <w:pPr>
        <w:pStyle w:val="Heading2"/>
      </w:pPr>
      <w:r>
        <w:rPr>
          <w:rFonts w:ascii="Times New Roman" w:hAnsi="Times New Roman"/>
        </w:rPr>
        <w:t>6.9 The Bauer-Swanson Critique</w:t>
      </w:r>
    </w:p>
    <w:p>
      <w:r>
        <w:t>Bauer and Swanson (2023) argue that high-frequency monetary policy surprises may contain predictable components related to publicly available macroeconomic information. While this concern may affect the interpretation of monetary policy surprises more broadly, the main comparative findings of the paper are less likely to be driven entirely by this issue because the critique applies equally to both the target and path shocks. The relative comparison between the two shock dimensions remains informative even if the shocks are not perfectly exogenous. However, we acknowledge that a complete treatment would require implementing the Bauer-Swanson orthogonalization, which we regard as a high priority for future work.</w:t>
      </w:r>
    </w:p>
    <w:p>
      <w:pPr>
        <w:pStyle w:val="Heading2"/>
      </w:pPr>
      <w:r>
        <w:rPr>
          <w:rFonts w:ascii="Times New Roman" w:hAnsi="Times New Roman"/>
        </w:rPr>
        <w:t>6.10 Comparison Across Fed Chairs</w:t>
      </w:r>
    </w:p>
    <w:p>
      <w:r>
        <w:t>The target shock is significant during the Bernanke era (p = 0.005) and the Yellen era (p = 0.031), but not during the Powell era (p = 0.064, marginally significant). The path shock is not significant in any subsample. The R² is highest during the Bernanke era (10.3%), followed by Yellen (5.8%) and Powell (2.4%). The difference across Fed chairs may reflect several factors, including the financial crisis, the introduction of forward guidance, and the expansion of FOMC communication under Powell.</w:t>
      </w:r>
    </w:p>
    <w:p>
      <w:pPr>
        <w:pStyle w:val="Heading2"/>
      </w:pPr>
      <w:r>
        <w:rPr>
          <w:rFonts w:ascii="Times New Roman" w:hAnsi="Times New Roman"/>
        </w:rPr>
        <w:t>6.11 Data Quality and Measurement Error</w:t>
      </w:r>
    </w:p>
    <w:p>
      <w:r>
        <w:t>The choice of surprise measure has a first-order effect on the results. Rate changes yield p = 0.726, the Kuttner surprise yields p = 0.004, and the GSS target shock yields p = 0.017. Studies that use rate changes as a proxy for monetary policy surprises will substantially underestimate the relationship between policy and communication. The measurement error interpretation is straightforward: rate changes are a noisy proxy for monetary policy surprises, because they conflate expected and unexpected components.</w:t>
      </w:r>
    </w:p>
    <w:p>
      <w:pPr>
        <w:pStyle w:val="Heading2"/>
      </w:pPr>
      <w:r>
        <w:rPr>
          <w:rFonts w:ascii="Times New Roman" w:hAnsi="Times New Roman"/>
        </w:rPr>
        <w:t>6.12 CRSP vs. Yahoo Finance Data Source Comparison</w:t>
      </w:r>
    </w:p>
    <w:p>
      <w:r>
        <w:t>The CRSP S&amp;P 500 return yields a target shock coefficient of −0.391 (t = −1.80), while the yfinance S&amp;P 500 return yields a coefficient of −0.259 (t = −2.19). The yfinance coefficient is 34% smaller in magnitude, reflecting the absence of delisting adjustments. All main results use CRSP data. The yfinance p-value is actually smaller (0.030 vs. 0.073) due to different standard error estimates, but the coefficient magnitude difference suggests that data source choice matters for economic interpretation.</w:t>
      </w:r>
    </w:p>
    <w:p>
      <w:pPr>
        <w:pStyle w:val="Heading2"/>
      </w:pPr>
      <w:r>
        <w:rPr>
          <w:rFonts w:ascii="Times New Roman" w:hAnsi="Times New Roman"/>
        </w:rPr>
        <w:t>6.13 Chair Fixed Effects</w:t>
      </w:r>
    </w:p>
    <w:p>
      <w:r>
        <w:t>Including Yellen and Powell dummies in the sentiment regression shows that the Powell dummy is significant (β = 0.0067, p = 0.023), while the Yellen dummy is not (β = 0.0004, p = 0.552). The R² increases to 27.08%, confirming that chair identity explains a large fraction of sentiment variation. The target shock becomes insignificant (p = 0.471) once chair fixed effects are included, but remains significant in the asset return regression (p = 0.043). This asymmetry is informative: sentiment is partially a function of who is speaking, but asset prices respond to what is decided, not who decides it.</w:t>
      </w:r>
    </w:p>
    <w:p>
      <w:pPr>
        <w:pStyle w:val="Heading2"/>
      </w:pPr>
      <w:r>
        <w:rPr>
          <w:rFonts w:ascii="Times New Roman" w:hAnsi="Times New Roman"/>
        </w:rPr>
        <w:t>6.14 Term Spread Response</w:t>
      </w:r>
    </w:p>
    <w:p>
      <w:r>
        <w:t>Neither the target shock (p = 0.667) nor the path shock (p = 0.341) significantly predicts changes in the term spread, with an R² of only 1.39%. This null result is consistent with the fixed income results in Table 4 and reflects the same measurement issue: daily-frequency data dilute the high-frequency announcement effect.</w:t>
      </w:r>
    </w:p>
    <w:p>
      <w:pPr>
        <w:pStyle w:val="Heading2"/>
      </w:pPr>
      <w:r>
        <w:rPr>
          <w:rFonts w:ascii="Times New Roman" w:hAnsi="Times New Roman"/>
        </w:rPr>
        <w:t>6.15 White Heteroskedasticity-Consistent Standard Errors</w:t>
      </w:r>
    </w:p>
    <w:p>
      <w:r>
        <w:t>Using White (1980) standard errors, the target shock remains significant at the 5% level (t = 2.51, p = 0.013), while the path shock is not significant (t = 1.58, p = 0.117). The similarity of the results across the two standard error estimators suggests that autocorrelation is not a major concern in our data.</w:t>
      </w:r>
    </w:p>
    <w:p>
      <w:pPr>
        <w:pStyle w:val="Heading2"/>
      </w:pPr>
      <w:r>
        <w:rPr>
          <w:rFonts w:ascii="Times New Roman" w:hAnsi="Times New Roman"/>
        </w:rPr>
        <w:t>6.16 Placebo Test: Non-FOMC Days</w:t>
      </w:r>
    </w:p>
    <w:p>
      <w:r>
        <w:t>We randomly select 117 non-FOMC trading days and estimate the same regression. The target shock coefficient is not significant (p = 0.612), and the R² is 0.02%. The contrast with the FOMC-day result (p = 0.017) is consistent with a genuine relationship.</w:t>
      </w:r>
    </w:p>
    <w:p>
      <w:pPr>
        <w:pStyle w:val="Heading2"/>
      </w:pPr>
      <w:r>
        <w:rPr>
          <w:rFonts w:ascii="Times New Roman" w:hAnsi="Times New Roman"/>
        </w:rPr>
        <w:t>6.17 Sentiment Persistence and Dynamic Effects</w:t>
      </w:r>
    </w:p>
    <w:p>
      <w:r>
        <w:t>The first-order autocorrelation of the combined sentiment score is 0.62. Including the lagged sentiment score as a regressor, the target shock remains significant (β = 0.000609, p = 0.019), while the path shock is not (β = −0.000854, p = 0.267). The R² increases to 70.3%, reflecting the strong explanatory power of the lagged dependent variable. The key finding — target shock significance, path shock insignificance — is robust to the inclusion of the lagged sentiment score.</w:t>
      </w:r>
    </w:p>
    <w:p>
      <w:pPr>
        <w:pStyle w:val="Heading2"/>
      </w:pPr>
      <w:r>
        <w:rPr>
          <w:rFonts w:ascii="Times New Roman" w:hAnsi="Times New Roman"/>
        </w:rPr>
        <w:t>6.18 Subsample Analysis: Pre-Crisis, Crisis, and Post-Crisis</w:t>
      </w:r>
    </w:p>
    <w:p>
      <w:r>
        <w:t>The post-crisis subsample (2010–2022, 97 meetings) shows a different pattern: the target shock is not significant (p = 0.699), while the path shock is marginally significant (p = 0.056). This reversal may reflect the extended ZLB period, during which the target shock had little variation and the path shock captured the forward guidance that was the primary tool of monetary policy. However, the marginal significance of the path shock should be interpreted with caution given the multiple testing across subsamples. The small sample sizes in the earlier subperiods (7 pre-crisis, 13 crisis) are a limitation of our analysis.</w:t>
      </w:r>
    </w:p>
    <w:p>
      <w:pPr>
        <w:pStyle w:val="Heading1"/>
      </w:pPr>
      <w:r>
        <w:rPr>
          <w:rFonts w:ascii="Times New Roman" w:hAnsi="Times New Roman"/>
        </w:rPr>
        <w:t>7. Conclusion and Discussion</w:t>
      </w:r>
    </w:p>
    <w:p>
      <w:r>
        <w:t>Does FOMC statement language primarily reflect current policy implementation or informational revelation about future conditions? This paper addresses this question by linking high-frequency monetary policy shocks, sentiment analysis, and asset returns in a unified framework. Using the GSS target/path decomposition across 117 FOMC meetings (2006–2022), we find that the answer depends critically on the sentiment measure and the policy regime.</w:t>
      </w:r>
    </w:p>
    <w:p>
      <w:r>
        <w:t>Three main conclusions emerge. First, the choice of sentiment dictionary matters substantially. The central-bank-specific (CB) dictionary captures the relevant semantic variation far more effectively than the general-purpose LM dictionary (R² = 3.90% vs. 0.33%), and the equal-weighted combination dilutes the CB signal. When the CB score is used, both target and path shocks significantly predict sentiment, providing evidence for both the policy-implementation and informational-revelation channels. A Wald test cannot reject equal effects (p = 0.90), so we cannot statistically distinguish the two channels.</w:t>
      </w:r>
    </w:p>
    <w:p>
      <w:r>
        <w:t>Second, the relationship between shocks and sentiment is strongly regime-dependent. During rate-cut meetings, the path shock dominates (R² = 43.1%, path p &lt; 0.001), supporting the informational-revelation interpretation. During rate-hike meetings, the target shock dominates (R² = 10.2%, target p = 0.013), supporting the policy-implementation view. The full-sample result obscures this heterogeneity.</w:t>
      </w:r>
    </w:p>
    <w:p>
      <w:r>
        <w:t>Third, FOMC minutes capture substantially more of the monetary policy signal than statements (R² = 9.35% vs. 1.57% for the combined measure). This raises important questions about the optimal textual source for monetary policy communication research. Statements are timelier and move markets immediately; minutes are more informative but arrive with a delay.</w:t>
      </w:r>
    </w:p>
    <w:p>
      <w:r>
        <w:t>A critical methodological finding is that using rate changes instead of properly identified high-frequency shocks renders the sentiment relationship statistically undetectable (p = 0.726 vs. 0.017), demonstrating that the choice of surprise measure has first-order implications for inference.</w:t>
      </w:r>
    </w:p>
    <w:p>
      <w:pPr>
        <w:pStyle w:val="Heading2"/>
      </w:pPr>
      <w:r>
        <w:rPr>
          <w:rFonts w:ascii="Times New Roman" w:hAnsi="Times New Roman"/>
        </w:rPr>
        <w:t>7.1 Reconciling with the Literature</w:t>
      </w:r>
    </w:p>
    <w:p>
      <w:r>
        <w:t>Our findings speak to several strands of the literature. Regarding the information channel hypothesis (Romer and Romer, 2000; Nakamura and Steinsson, 2018), our results present a nuanced picture. The CB-only specification shows both target and path shocks significant, consistent with both channels operating simultaneously. The combined specification shows only the target shock significant, which is inconsistent with a strong version of the information channel but cannot rule it out (Wald p = 0.90). The regime-dependent results further complicate the picture: the path shock is highly significant during rate cuts but not during rate hikes.</w:t>
      </w:r>
    </w:p>
    <w:p>
      <w:r>
        <w:t>The null forward guidance interaction for the CRSP VW index (p = 0.602) contrasts with the prediction that language becomes a more important channel when conventional policy is constrained. However, this null result masks an important regime-dependent effect: the rate cut regime shows the path shock highly significant (p &lt; 0.001) with an R² of 43.1%. This suggests that forward guidance language is indeed responsive to the path shock, but only during easing cycles. The mechanism is intuitive: when the Fed is cutting rates, the path shock captures the expected trajectory of future cuts, and the statement language reflects this forward guidance.</w:t>
      </w:r>
    </w:p>
    <w:p>
      <w:pPr>
        <w:pStyle w:val="Heading2"/>
      </w:pPr>
      <w:r>
        <w:rPr>
          <w:rFonts w:ascii="Times New Roman" w:hAnsi="Times New Roman"/>
        </w:rPr>
        <w:t>7.2 The Jarociński-Karadi Decomposition</w:t>
      </w:r>
    </w:p>
    <w:p>
      <w:r>
        <w:t>An important limitation is that the GSS decomposition does not separately identify monetary policy shocks from information shocks. As Jarociński and Karadi (2020) demonstrate, the observed response of asset prices to FOMC announcements reflects a mixture of monetary policy and information effects. If information shocks are present in our sample, they could bias our estimates of the target shock effect on sentiment upward. Implementing the Jarociński-Karadi sign restriction decomposition would allow us to separately identify these effects, and we regard this as a high priority for future work.</w:t>
      </w:r>
    </w:p>
    <w:p>
      <w:pPr>
        <w:pStyle w:val="Heading2"/>
      </w:pPr>
      <w:r>
        <w:rPr>
          <w:rFonts w:ascii="Times New Roman" w:hAnsi="Times New Roman"/>
        </w:rPr>
        <w:t>7.3 Sentiment Measurement and the CB Dictionary</w:t>
      </w:r>
    </w:p>
    <w:p>
      <w:r>
        <w:t>Our finding that the CB score alone yields substantially stronger results than the combined LM+CB score (R² = 3.90% vs. 1.57%, with both target and path shocks significant at p &lt; 0.05) has important implications for the sentiment analysis literature. The LM dictionary's positivity bias — all 117 FOMC statements have positive LM scores — dilutes the signal from the CB component, reducing both the R² and the statistical significance of the path shock. We recommend that future studies of central bank communication use domain-specific dictionaries as the primary measure, with the combined measure reported as a robustness check.</w:t>
      </w:r>
    </w:p>
    <w:p>
      <w:r>
        <w:t>The potential of large language models (LLMs) for central bank communication analysis is illustrated by Chen, Granville, and Matousek (2025), who use GPT-4 to classify FOMC text into four topics and construct topic-specific sentiment measures. Their comparison of GPT-4 and GPT-3.5 is particularly instructive: GPT-3.5 fails to identify forward guidance content in 135 of 139 statements, while GPT-4 correctly classifies the vast majority. This finding has direct implications for our analysis: our CB dictionary, like GPT-3.5, cannot distinguish forward guidance language from other policy-relevant text, which may explain why our combined sentiment measure dilutes the signal from the CB component.</w:t>
      </w:r>
    </w:p>
    <w:p>
      <w:r>
        <w:t>A more practical upgrade path may be the central bank language models (CB-LMs) introduced by Gambacorta et al. (2024). Unlike GPT-4, CB-LMs are open-weight encoder-only models retrained on central bank corpora, offering full reproducibility, lower computational cost, and domain specificity. For our analysis, replacing the CB dictionary with CB-LM embeddings could capture contextual meaning while preserving the reproducibility that dictionary-based approaches offer.</w:t>
      </w:r>
    </w:p>
    <w:p>
      <w:pPr>
        <w:pStyle w:val="Heading2"/>
      </w:pPr>
      <w:r>
        <w:rPr>
          <w:rFonts w:ascii="Times New Roman" w:hAnsi="Times New Roman"/>
        </w:rPr>
        <w:t>7.4 Limitations and Future Directions</w:t>
      </w:r>
    </w:p>
    <w:p>
      <w:r>
        <w:t>Several limitations should be noted. Our sentiment dictionary, while expanded to 591 hawkish and 222 dovish terms, remains a bag-of-words approach that cannot capture the nuanced semantics of FOMC language. The LM dictionary exhibits a positivity bias that dilutes the CB signal in the combined measure. Our sample period ends in July 2022 for the Acosta shock data. The Bauer-Swanson (2023) critique suggests that our shocks may not be fully exogenous. The small sample sizes in regime-specific analyses (N = 11 for rate cuts, N = 17 for rate hikes) limit statistical power.</w:t>
      </w:r>
    </w:p>
    <w:p>
      <w:r>
        <w:t>Several avenues for future research emerge. First, the use of more sophisticated NLP techniques — such as CB-LMs (Gambacorta et al., 2024) or uncertainty-aware LLM frameworks (Yao and Chai, 2025) — could improve the measurement of FOMC statement sentiment. Second, extending the analysis to FOMC minutes, press conference transcripts, and speeches could provide a more comprehensive picture. Third, a structural model that jointly estimates the effects of monetary policy shocks on sentiment and asset returns could provide more precise identification. Fourth, cross-country comparisons could shed light on whether the patterns we document are specific to the Federal Reserve. Fifth, implementing the Jarociński-Karadi (2020) sign restriction decomposition would provide a structural identification of monetary policy vs. information shocks.</w:t>
      </w:r>
    </w:p>
    <w:p>
      <w:r>
        <w:rPr>
          <w:i/>
          <w:sz w:val="20"/>
        </w:rPr>
        <w:t>Data Availability. The monetary policy shock data from Acosta (2022) are publicly available. FOMC statements are available from the Federal Reserve website. CRSP market data are available through WRDS with an institutional subscription. The replication code and processed datasets will be made available upon publication.</w:t>
      </w:r>
    </w:p>
    <w:p>
      <w:pPr>
        <w:pStyle w:val="Heading1"/>
      </w:pPr>
      <w:r>
        <w:rPr>
          <w:rFonts w:ascii="Times New Roman" w:hAnsi="Times New Roman"/>
        </w:rPr>
        <w:t>References</w:t>
      </w:r>
    </w:p>
    <w:p>
      <w:pPr>
        <w:ind w:left="720" w:hanging="720"/>
      </w:pPr>
      <w:r>
        <w:rPr>
          <w:sz w:val="20"/>
        </w:rPr>
        <w:t>Acosta, M. (2022). The perceived causes of monetary policy surprises. Working Paper, Columbia University.</w:t>
      </w:r>
    </w:p>
    <w:p>
      <w:pPr>
        <w:ind w:left="720" w:hanging="720"/>
      </w:pPr>
      <w:r>
        <w:rPr>
          <w:sz w:val="20"/>
        </w:rPr>
        <w:t>Apel, M., and Blix, G. (2014). How Riksbank forecasts are affected by the central bank's interest rate decisions. Riksbank Research Paper.</w:t>
      </w:r>
    </w:p>
    <w:p>
      <w:pPr>
        <w:ind w:left="720" w:hanging="720"/>
      </w:pPr>
      <w:r>
        <w:rPr>
          <w:sz w:val="20"/>
        </w:rPr>
        <w:t>Bauer, M. D., and Swanson, E. T. (2023). A reassessment of monetary policy surprises and high-frequency identification. NBER Macroeconomics Annual, 37(1), 87–155.</w:t>
      </w:r>
    </w:p>
    <w:p>
      <w:pPr>
        <w:ind w:left="720" w:hanging="720"/>
      </w:pPr>
      <w:r>
        <w:rPr>
          <w:sz w:val="20"/>
        </w:rPr>
        <w:t>Bernanke, B. S., and Kuttner, K. N. (2005). What explains the stock market's reaction to Federal Reserve policy? Journal of Finance, 60(3), 1221–1257.</w:t>
      </w:r>
    </w:p>
    <w:p>
      <w:pPr>
        <w:ind w:left="720" w:hanging="720"/>
      </w:pPr>
      <w:r>
        <w:rPr>
          <w:sz w:val="20"/>
        </w:rPr>
        <w:t>Campbell, J. R., Evans, C. L., Fisher, J. D. M., and Justiniano, A. (2012). Macroeconomic effects of Federal Reserve forward guidance. Brookings Papers on Economic Activity, Spring, 1–80.</w:t>
      </w:r>
    </w:p>
    <w:p>
      <w:pPr>
        <w:ind w:left="720" w:hanging="720"/>
      </w:pPr>
      <w:r>
        <w:rPr>
          <w:sz w:val="20"/>
        </w:rPr>
        <w:t>Chen, J., Granville, P., and Matousek, R. (2025). Forward guidance, risk premia, and the term structure. Working Paper.</w:t>
      </w:r>
    </w:p>
    <w:p>
      <w:pPr>
        <w:ind w:left="720" w:hanging="720"/>
      </w:pPr>
      <w:r>
        <w:rPr>
          <w:sz w:val="20"/>
        </w:rPr>
        <w:t>Gambacorta, L., et al. (2024). Central bank language models. Working Paper.</w:t>
      </w:r>
    </w:p>
    <w:p>
      <w:pPr>
        <w:ind w:left="720" w:hanging="720"/>
      </w:pPr>
      <w:r>
        <w:rPr>
          <w:sz w:val="20"/>
        </w:rPr>
        <w:t>Gertler, M., and Gilchrist, S. (1994). Monetary policy, business cycles, and the behavior of small manufacturing firms. Quarterly Journal of Economics, 109(2), 309–340.</w:t>
      </w:r>
    </w:p>
    <w:p>
      <w:pPr>
        <w:ind w:left="720" w:hanging="720"/>
      </w:pPr>
      <w:r>
        <w:rPr>
          <w:sz w:val="20"/>
        </w:rPr>
        <w:t>Gürkaynak, R. S., Sack, B., and Swanson, E. T. (2005a). The sensitivity of long-term interest rates to economic news: Evidence and implications for monetary policy. American Economic Review, 95(1), 425–436.</w:t>
      </w:r>
    </w:p>
    <w:p>
      <w:pPr>
        <w:ind w:left="720" w:hanging="720"/>
      </w:pPr>
      <w:r>
        <w:rPr>
          <w:sz w:val="20"/>
        </w:rPr>
        <w:t>Gürkaynak, R. S., Sack, B., and Swanson, E. T. (2005b). Do actions speak louder than words? The response of asset prices to monetary policy actions and statements. International Journal of Central Banking, 1(1), 55–93.</w:t>
      </w:r>
    </w:p>
    <w:p>
      <w:pPr>
        <w:ind w:left="720" w:hanging="720"/>
      </w:pPr>
      <w:r>
        <w:rPr>
          <w:sz w:val="20"/>
        </w:rPr>
        <w:t>Hansen, S., and McMahon, M. (2016). Shocking language: Understanding the macroeconomic effects of central bank communication. Journal of International Economics, 99, S121–S133.</w:t>
      </w:r>
    </w:p>
    <w:p>
      <w:pPr>
        <w:ind w:left="720" w:hanging="720"/>
      </w:pPr>
      <w:r>
        <w:rPr>
          <w:sz w:val="20"/>
        </w:rPr>
        <w:t>Jarociński, M., and Karadi, P. (2020). Deconstructing monetary policy surprises — The role of information shocks. American Economic Journal: Macroeconomics, 12(2), 1–43.</w:t>
      </w:r>
    </w:p>
    <w:p>
      <w:pPr>
        <w:ind w:left="720" w:hanging="720"/>
      </w:pPr>
      <w:r>
        <w:rPr>
          <w:sz w:val="20"/>
        </w:rPr>
        <w:t>Kuttner, K. N. (2001). Monetary policy surprises and interest rates: Evidence from the Fed funds futures market. Journal of Monetary Economics, 47(3), 523–544.</w:t>
      </w:r>
    </w:p>
    <w:p>
      <w:pPr>
        <w:ind w:left="720" w:hanging="720"/>
      </w:pPr>
      <w:r>
        <w:rPr>
          <w:sz w:val="20"/>
        </w:rPr>
        <w:t>Loughran, T., and McDonald, B. (2011). When is a liability not a liability? Textual analysis, dictionaries, and 10-Ks. Journal of Finance, 66(1), 35–65.</w:t>
      </w:r>
    </w:p>
    <w:p>
      <w:pPr>
        <w:ind w:left="720" w:hanging="720"/>
      </w:pPr>
      <w:r>
        <w:rPr>
          <w:sz w:val="20"/>
        </w:rPr>
        <w:t>Miranda-Agrippino, S., and Ricco, G. (2021). The transmission of monetary policy shocks. American Economic Journal: Macroeconomics, 13(3), 1–30.</w:t>
      </w:r>
    </w:p>
    <w:p>
      <w:pPr>
        <w:ind w:left="720" w:hanging="720"/>
      </w:pPr>
      <w:r>
        <w:rPr>
          <w:sz w:val="20"/>
        </w:rPr>
        <w:t>Nakamura, E., and Steinsson, J. (2018). High-frequency identification of monetary non-neutrality: The information effect. Quarterly Journal of Economics, 133(3), 1283–1330.</w:t>
      </w:r>
    </w:p>
    <w:p>
      <w:pPr>
        <w:ind w:left="720" w:hanging="720"/>
      </w:pPr>
      <w:r>
        <w:rPr>
          <w:sz w:val="20"/>
        </w:rPr>
        <w:t>Romer, C. D., and Romer, D. H. (2000). Federal Reserve information and the behavior of interest rates. American Economic Review, 90(3), 429–457.</w:t>
      </w:r>
    </w:p>
    <w:p>
      <w:pPr>
        <w:ind w:left="720" w:hanging="720"/>
      </w:pPr>
      <w:r>
        <w:rPr>
          <w:sz w:val="20"/>
        </w:rPr>
        <w:t>Yang, Y., UY, M. C. S., and Huang, A. (2020). FinBERT: A pre-trained financial language representation model for financial text mining. Proceedings of ICAIF.</w:t>
      </w:r>
    </w:p>
    <w:p>
      <w:pPr>
        <w:ind w:left="720" w:hanging="720"/>
      </w:pPr>
      <w:r>
        <w:rPr>
          <w:sz w:val="20"/>
        </w:rPr>
        <w:t>Yao, D., and Chai, J. (2025). Uncertainty-aware LLM classification of FOMC text. Working Paper.</w:t>
      </w:r>
    </w:p>
    <w:p>
      <w:pPr>
        <w:pStyle w:val="Heading1"/>
      </w:pPr>
      <w:r>
        <w:rPr>
          <w:rFonts w:ascii="Times New Roman" w:hAnsi="Times New Roman"/>
        </w:rPr>
        <w:t>Appendix A: Central Bank Sentiment Dictionary</w:t>
      </w:r>
    </w:p>
    <w:p>
      <w:r>
        <w:t>The CB dictionary contains 591 hawkish terms (e.g., "tighten," "inflationary pressure," "vigilant," "preemptive") and 222 dovish terms (e.g., "accommodative," "easing," "downside risk," "stimulus"). The full dictionary is available in the replication materials.</w:t>
      </w:r>
    </w:p>
    <w:p>
      <w:pPr>
        <w:pStyle w:val="Heading1"/>
      </w:pPr>
      <w:r>
        <w:rPr>
          <w:rFonts w:ascii="Times New Roman" w:hAnsi="Times New Roman"/>
        </w:rPr>
        <w:t>Appendix B: Data Sources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Variable</w:t>
            </w:r>
          </w:p>
        </w:tc>
        <w:tc>
          <w:tcPr>
            <w:tcW w:type="dxa" w:w="2160"/>
          </w:tcPr>
          <w:p>
            <w:r>
              <w:rPr>
                <w:b/>
                <w:sz w:val="18"/>
              </w:rPr>
              <w:t>Source</w:t>
            </w:r>
          </w:p>
        </w:tc>
        <w:tc>
          <w:tcPr>
            <w:tcW w:type="dxa" w:w="2160"/>
          </w:tcPr>
          <w:p>
            <w:r>
              <w:rPr>
                <w:b/>
                <w:sz w:val="18"/>
              </w:rPr>
              <w:t>Frequency</w:t>
            </w:r>
          </w:p>
        </w:tc>
        <w:tc>
          <w:tcPr>
            <w:tcW w:type="dxa" w:w="2160"/>
          </w:tcPr>
          <w:p>
            <w:r>
              <w:rPr>
                <w:b/>
                <w:sz w:val="18"/>
              </w:rPr>
              <w:t>Sample</w:t>
            </w:r>
          </w:p>
        </w:tc>
      </w:tr>
      <w:tr>
        <w:tc>
          <w:tcPr>
            <w:tcW w:type="dxa" w:w="2160"/>
          </w:tcPr>
          <w:p>
            <w:r>
              <w:rPr>
                <w:sz w:val="18"/>
              </w:rPr>
              <w:t>Target/Path shocks</w:t>
            </w:r>
          </w:p>
        </w:tc>
        <w:tc>
          <w:tcPr>
            <w:tcW w:type="dxa" w:w="2160"/>
          </w:tcPr>
          <w:p>
            <w:r>
              <w:rPr>
                <w:sz w:val="18"/>
              </w:rPr>
              <w:t>Acosta (2022)</w:t>
            </w:r>
          </w:p>
        </w:tc>
        <w:tc>
          <w:tcPr>
            <w:tcW w:type="dxa" w:w="2160"/>
          </w:tcPr>
          <w:p>
            <w:r>
              <w:rPr>
                <w:sz w:val="18"/>
              </w:rPr>
              <w:t>FOMC meeting</w:t>
            </w:r>
          </w:p>
        </w:tc>
        <w:tc>
          <w:tcPr>
            <w:tcW w:type="dxa" w:w="2160"/>
          </w:tcPr>
          <w:p>
            <w:r>
              <w:rPr>
                <w:sz w:val="18"/>
              </w:rPr>
              <w:t>1995–2022</w:t>
            </w:r>
          </w:p>
        </w:tc>
      </w:tr>
      <w:tr>
        <w:tc>
          <w:tcPr>
            <w:tcW w:type="dxa" w:w="2160"/>
          </w:tcPr>
          <w:p>
            <w:r>
              <w:rPr>
                <w:sz w:val="18"/>
              </w:rPr>
              <w:t>FOMC statements</w:t>
            </w:r>
          </w:p>
        </w:tc>
        <w:tc>
          <w:tcPr>
            <w:tcW w:type="dxa" w:w="2160"/>
          </w:tcPr>
          <w:p>
            <w:r>
              <w:rPr>
                <w:sz w:val="18"/>
              </w:rPr>
              <w:t>Federal Reserve website</w:t>
            </w:r>
          </w:p>
        </w:tc>
        <w:tc>
          <w:tcPr>
            <w:tcW w:type="dxa" w:w="2160"/>
          </w:tcPr>
          <w:p>
            <w:r>
              <w:rPr>
                <w:sz w:val="18"/>
              </w:rPr>
              <w:t>FOMC meeting</w:t>
            </w:r>
          </w:p>
        </w:tc>
        <w:tc>
          <w:tcPr>
            <w:tcW w:type="dxa" w:w="2160"/>
          </w:tcPr>
          <w:p>
            <w:r>
              <w:rPr>
                <w:sz w:val="18"/>
              </w:rPr>
              <w:t>2006–2022</w:t>
            </w:r>
          </w:p>
        </w:tc>
      </w:tr>
      <w:tr>
        <w:tc>
          <w:tcPr>
            <w:tcW w:type="dxa" w:w="2160"/>
          </w:tcPr>
          <w:p>
            <w:r>
              <w:rPr>
                <w:sz w:val="18"/>
              </w:rPr>
              <w:t>FOMC minutes</w:t>
            </w:r>
          </w:p>
        </w:tc>
        <w:tc>
          <w:tcPr>
            <w:tcW w:type="dxa" w:w="2160"/>
          </w:tcPr>
          <w:p>
            <w:r>
              <w:rPr>
                <w:sz w:val="18"/>
              </w:rPr>
              <w:t>Federal Reserve website</w:t>
            </w:r>
          </w:p>
        </w:tc>
        <w:tc>
          <w:tcPr>
            <w:tcW w:type="dxa" w:w="2160"/>
          </w:tcPr>
          <w:p>
            <w:r>
              <w:rPr>
                <w:sz w:val="18"/>
              </w:rPr>
              <w:t>FOMC meeting</w:t>
            </w:r>
          </w:p>
        </w:tc>
        <w:tc>
          <w:tcPr>
            <w:tcW w:type="dxa" w:w="2160"/>
          </w:tcPr>
          <w:p>
            <w:r>
              <w:rPr>
                <w:sz w:val="18"/>
              </w:rPr>
              <w:t>2006–2022</w:t>
            </w:r>
          </w:p>
        </w:tc>
      </w:tr>
      <w:tr>
        <w:tc>
          <w:tcPr>
            <w:tcW w:type="dxa" w:w="2160"/>
          </w:tcPr>
          <w:p>
            <w:r>
              <w:rPr>
                <w:sz w:val="18"/>
              </w:rPr>
              <w:t>CRSP VW/EW</w:t>
            </w:r>
          </w:p>
        </w:tc>
        <w:tc>
          <w:tcPr>
            <w:tcW w:type="dxa" w:w="2160"/>
          </w:tcPr>
          <w:p>
            <w:r>
              <w:rPr>
                <w:sz w:val="18"/>
              </w:rPr>
              <w:t>CRSP</w:t>
            </w:r>
          </w:p>
        </w:tc>
        <w:tc>
          <w:tcPr>
            <w:tcW w:type="dxa" w:w="2160"/>
          </w:tcPr>
          <w:p>
            <w:r>
              <w:rPr>
                <w:sz w:val="18"/>
              </w:rPr>
              <w:t>Daily</w:t>
            </w:r>
          </w:p>
        </w:tc>
        <w:tc>
          <w:tcPr>
            <w:tcW w:type="dxa" w:w="2160"/>
          </w:tcPr>
          <w:p>
            <w:r>
              <w:rPr>
                <w:sz w:val="18"/>
              </w:rPr>
              <w:t>2006–2022</w:t>
            </w:r>
          </w:p>
        </w:tc>
      </w:tr>
      <w:tr>
        <w:tc>
          <w:tcPr>
            <w:tcW w:type="dxa" w:w="2160"/>
          </w:tcPr>
          <w:p>
            <w:r>
              <w:rPr>
                <w:sz w:val="18"/>
              </w:rPr>
              <w:t>NASDAQ</w:t>
            </w:r>
          </w:p>
        </w:tc>
        <w:tc>
          <w:tcPr>
            <w:tcW w:type="dxa" w:w="2160"/>
          </w:tcPr>
          <w:p>
            <w:r>
              <w:rPr>
                <w:sz w:val="18"/>
              </w:rPr>
              <w:t>CRSP</w:t>
            </w:r>
          </w:p>
        </w:tc>
        <w:tc>
          <w:tcPr>
            <w:tcW w:type="dxa" w:w="2160"/>
          </w:tcPr>
          <w:p>
            <w:r>
              <w:rPr>
                <w:sz w:val="18"/>
              </w:rPr>
              <w:t>Daily</w:t>
            </w:r>
          </w:p>
        </w:tc>
        <w:tc>
          <w:tcPr>
            <w:tcW w:type="dxa" w:w="2160"/>
          </w:tcPr>
          <w:p>
            <w:r>
              <w:rPr>
                <w:sz w:val="18"/>
              </w:rPr>
              <w:t>2006–2022</w:t>
            </w:r>
          </w:p>
        </w:tc>
      </w:tr>
      <w:tr>
        <w:tc>
          <w:tcPr>
            <w:tcW w:type="dxa" w:w="2160"/>
          </w:tcPr>
          <w:p>
            <w:r>
              <w:rPr>
                <w:sz w:val="18"/>
              </w:rPr>
              <w:t>10Y Treasury</w:t>
            </w:r>
          </w:p>
        </w:tc>
        <w:tc>
          <w:tcPr>
            <w:tcW w:type="dxa" w:w="2160"/>
          </w:tcPr>
          <w:p>
            <w:r>
              <w:rPr>
                <w:sz w:val="18"/>
              </w:rPr>
              <w:t>FRED</w:t>
            </w:r>
          </w:p>
        </w:tc>
        <w:tc>
          <w:tcPr>
            <w:tcW w:type="dxa" w:w="2160"/>
          </w:tcPr>
          <w:p>
            <w:r>
              <w:rPr>
                <w:sz w:val="18"/>
              </w:rPr>
              <w:t>Daily</w:t>
            </w:r>
          </w:p>
        </w:tc>
        <w:tc>
          <w:tcPr>
            <w:tcW w:type="dxa" w:w="2160"/>
          </w:tcPr>
          <w:p>
            <w:r>
              <w:rPr>
                <w:sz w:val="18"/>
              </w:rPr>
              <w:t>2006–2022</w:t>
            </w:r>
          </w:p>
        </w:tc>
      </w:tr>
      <w:tr>
        <w:tc>
          <w:tcPr>
            <w:tcW w:type="dxa" w:w="2160"/>
          </w:tcPr>
          <w:p>
            <w:r>
              <w:rPr>
                <w:sz w:val="18"/>
              </w:rPr>
              <w:t>VIX</w:t>
            </w:r>
          </w:p>
        </w:tc>
        <w:tc>
          <w:tcPr>
            <w:tcW w:type="dxa" w:w="2160"/>
          </w:tcPr>
          <w:p>
            <w:r>
              <w:rPr>
                <w:sz w:val="18"/>
              </w:rPr>
              <w:t>CBOE via FRED</w:t>
            </w:r>
          </w:p>
        </w:tc>
        <w:tc>
          <w:tcPr>
            <w:tcW w:type="dxa" w:w="2160"/>
          </w:tcPr>
          <w:p>
            <w:r>
              <w:rPr>
                <w:sz w:val="18"/>
              </w:rPr>
              <w:t>Daily</w:t>
            </w:r>
          </w:p>
        </w:tc>
        <w:tc>
          <w:tcPr>
            <w:tcW w:type="dxa" w:w="2160"/>
          </w:tcPr>
          <w:p>
            <w:r>
              <w:rPr>
                <w:sz w:val="18"/>
              </w:rPr>
              <w:t>2006–2022</w:t>
            </w:r>
          </w:p>
        </w:tc>
      </w:tr>
      <w:tr>
        <w:tc>
          <w:tcPr>
            <w:tcW w:type="dxa" w:w="2160"/>
          </w:tcPr>
          <w:p>
            <w:r>
              <w:rPr>
                <w:sz w:val="18"/>
              </w:rPr>
              <w:t>Gold</w:t>
            </w:r>
          </w:p>
        </w:tc>
        <w:tc>
          <w:tcPr>
            <w:tcW w:type="dxa" w:w="2160"/>
          </w:tcPr>
          <w:p>
            <w:r>
              <w:rPr>
                <w:sz w:val="18"/>
              </w:rPr>
              <w:t>COMEX via Bloomberg</w:t>
            </w:r>
          </w:p>
        </w:tc>
        <w:tc>
          <w:tcPr>
            <w:tcW w:type="dxa" w:w="2160"/>
          </w:tcPr>
          <w:p>
            <w:r>
              <w:rPr>
                <w:sz w:val="18"/>
              </w:rPr>
              <w:t>Daily</w:t>
            </w:r>
          </w:p>
        </w:tc>
        <w:tc>
          <w:tcPr>
            <w:tcW w:type="dxa" w:w="2160"/>
          </w:tcPr>
          <w:p>
            <w:r>
              <w:rPr>
                <w:sz w:val="18"/>
              </w:rPr>
              <w:t>2006–2022</w:t>
            </w:r>
          </w:p>
        </w:tc>
      </w:tr>
    </w:tbl>
    <w:p>
      <w:pPr>
        <w:pStyle w:val="Heading1"/>
      </w:pPr>
      <w:r>
        <w:rPr>
          <w:rFonts w:ascii="Times New Roman" w:hAnsi="Times New Roman"/>
        </w:rPr>
        <w:t>Appendix C: Additional Robustness</w:t>
      </w:r>
    </w:p>
    <w:p>
      <w:pPr>
        <w:pStyle w:val="Heading2"/>
      </w:pPr>
      <w:r>
        <w:rPr>
          <w:rFonts w:ascii="Times New Roman" w:hAnsi="Times New Roman"/>
        </w:rPr>
        <w:t>C.1 Newey-West Lag Sensitivity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Lag</w:t>
            </w:r>
          </w:p>
        </w:tc>
        <w:tc>
          <w:tcPr>
            <w:tcW w:type="dxa" w:w="1440"/>
          </w:tcPr>
          <w:p>
            <w:r>
              <w:rPr>
                <w:b/>
                <w:sz w:val="18"/>
              </w:rPr>
              <w:t>β_T (t)</w:t>
            </w:r>
          </w:p>
        </w:tc>
        <w:tc>
          <w:tcPr>
            <w:tcW w:type="dxa" w:w="1440"/>
          </w:tcPr>
          <w:p>
            <w:r>
              <w:rPr>
                <w:b/>
                <w:sz w:val="18"/>
              </w:rPr>
              <w:t>p_target</w:t>
            </w:r>
          </w:p>
        </w:tc>
        <w:tc>
          <w:tcPr>
            <w:tcW w:type="dxa" w:w="1440"/>
          </w:tcPr>
          <w:p>
            <w:r>
              <w:rPr>
                <w:b/>
                <w:sz w:val="18"/>
              </w:rPr>
              <w:t>β_P (t)</w:t>
            </w:r>
          </w:p>
        </w:tc>
        <w:tc>
          <w:tcPr>
            <w:tcW w:type="dxa" w:w="1440"/>
          </w:tcPr>
          <w:p>
            <w:r>
              <w:rPr>
                <w:b/>
                <w:sz w:val="18"/>
              </w:rPr>
              <w:t>p_path</w:t>
            </w:r>
          </w:p>
        </w:tc>
        <w:tc>
          <w:tcPr>
            <w:tcW w:type="dxa" w:w="1440"/>
          </w:tcPr>
          <w:p>
            <w:r>
              <w:rPr>
                <w:b/>
                <w:sz w:val="18"/>
              </w:rPr>
              <w:t>R²</w:t>
            </w:r>
          </w:p>
        </w:tc>
      </w:tr>
      <w:tr>
        <w:tc>
          <w:tcPr>
            <w:tcW w:type="dxa" w:w="1440"/>
          </w:tcPr>
          <w:p>
            <w:r>
              <w:rPr>
                <w:sz w:val="18"/>
              </w:rPr>
              <w:t>1</w:t>
            </w:r>
          </w:p>
        </w:tc>
        <w:tc>
          <w:tcPr>
            <w:tcW w:type="dxa" w:w="1440"/>
          </w:tcPr>
          <w:p>
            <w:r>
              <w:rPr>
                <w:sz w:val="18"/>
              </w:rPr>
              <w:t>0.000577 (2.78)</w:t>
            </w:r>
          </w:p>
        </w:tc>
        <w:tc>
          <w:tcPr>
            <w:tcW w:type="dxa" w:w="1440"/>
          </w:tcPr>
          <w:p>
            <w:r>
              <w:rPr>
                <w:sz w:val="18"/>
              </w:rPr>
              <w:t>0.006</w:t>
            </w:r>
          </w:p>
        </w:tc>
        <w:tc>
          <w:tcPr>
            <w:tcW w:type="dxa" w:w="1440"/>
          </w:tcPr>
          <w:p>
            <w:r>
              <w:rPr>
                <w:sz w:val="18"/>
              </w:rPr>
              <w:t>0.000633 (1.64)</w:t>
            </w:r>
          </w:p>
        </w:tc>
        <w:tc>
          <w:tcPr>
            <w:tcW w:type="dxa" w:w="1440"/>
          </w:tcPr>
          <w:p>
            <w:r>
              <w:rPr>
                <w:sz w:val="18"/>
              </w:rPr>
              <w:t>0.100</w:t>
            </w:r>
          </w:p>
        </w:tc>
        <w:tc>
          <w:tcPr>
            <w:tcW w:type="dxa" w:w="1440"/>
          </w:tcPr>
          <w:p>
            <w:r>
              <w:rPr>
                <w:sz w:val="18"/>
              </w:rPr>
              <w:t>1.57%</w:t>
            </w:r>
          </w:p>
        </w:tc>
      </w:tr>
      <w:tr>
        <w:tc>
          <w:tcPr>
            <w:tcW w:type="dxa" w:w="1440"/>
          </w:tcPr>
          <w:p>
            <w:r>
              <w:rPr>
                <w:sz w:val="18"/>
              </w:rPr>
              <w:t>2</w:t>
            </w:r>
          </w:p>
        </w:tc>
        <w:tc>
          <w:tcPr>
            <w:tcW w:type="dxa" w:w="1440"/>
          </w:tcPr>
          <w:p>
            <w:r>
              <w:rPr>
                <w:sz w:val="18"/>
              </w:rPr>
              <w:t>0.000577 (2.61)</w:t>
            </w:r>
          </w:p>
        </w:tc>
        <w:tc>
          <w:tcPr>
            <w:tcW w:type="dxa" w:w="1440"/>
          </w:tcPr>
          <w:p>
            <w:r>
              <w:rPr>
                <w:sz w:val="18"/>
              </w:rPr>
              <w:t>0.010</w:t>
            </w:r>
          </w:p>
        </w:tc>
        <w:tc>
          <w:tcPr>
            <w:tcW w:type="dxa" w:w="1440"/>
          </w:tcPr>
          <w:p>
            <w:r>
              <w:rPr>
                <w:sz w:val="18"/>
              </w:rPr>
              <w:t>0.000633 (1.55)</w:t>
            </w:r>
          </w:p>
        </w:tc>
        <w:tc>
          <w:tcPr>
            <w:tcW w:type="dxa" w:w="1440"/>
          </w:tcPr>
          <w:p>
            <w:r>
              <w:rPr>
                <w:sz w:val="18"/>
              </w:rPr>
              <w:t>0.123</w:t>
            </w:r>
          </w:p>
        </w:tc>
        <w:tc>
          <w:tcPr>
            <w:tcW w:type="dxa" w:w="1440"/>
          </w:tcPr>
          <w:p>
            <w:r>
              <w:rPr>
                <w:sz w:val="18"/>
              </w:rPr>
              <w:t>1.57%</w:t>
            </w:r>
          </w:p>
        </w:tc>
      </w:tr>
      <w:tr>
        <w:tc>
          <w:tcPr>
            <w:tcW w:type="dxa" w:w="1440"/>
          </w:tcPr>
          <w:p>
            <w:r>
              <w:rPr>
                <w:sz w:val="18"/>
              </w:rPr>
              <w:t>4</w:t>
            </w:r>
          </w:p>
        </w:tc>
        <w:tc>
          <w:tcPr>
            <w:tcW w:type="dxa" w:w="1440"/>
          </w:tcPr>
          <w:p>
            <w:r>
              <w:rPr>
                <w:sz w:val="18"/>
              </w:rPr>
              <w:t>0.000577 (2.43)</w:t>
            </w:r>
          </w:p>
        </w:tc>
        <w:tc>
          <w:tcPr>
            <w:tcW w:type="dxa" w:w="1440"/>
          </w:tcPr>
          <w:p>
            <w:r>
              <w:rPr>
                <w:sz w:val="18"/>
              </w:rPr>
              <w:t>0.017</w:t>
            </w:r>
          </w:p>
        </w:tc>
        <w:tc>
          <w:tcPr>
            <w:tcW w:type="dxa" w:w="1440"/>
          </w:tcPr>
          <w:p>
            <w:r>
              <w:rPr>
                <w:sz w:val="18"/>
              </w:rPr>
              <w:t>0.000633 (1.44)</w:t>
            </w:r>
          </w:p>
        </w:tc>
        <w:tc>
          <w:tcPr>
            <w:tcW w:type="dxa" w:w="1440"/>
          </w:tcPr>
          <w:p>
            <w:r>
              <w:rPr>
                <w:sz w:val="18"/>
              </w:rPr>
              <w:t>0.152</w:t>
            </w:r>
          </w:p>
        </w:tc>
        <w:tc>
          <w:tcPr>
            <w:tcW w:type="dxa" w:w="1440"/>
          </w:tcPr>
          <w:p>
            <w:r>
              <w:rPr>
                <w:sz w:val="18"/>
              </w:rPr>
              <w:t>1.57%</w:t>
            </w:r>
          </w:p>
        </w:tc>
      </w:tr>
      <w:tr>
        <w:tc>
          <w:tcPr>
            <w:tcW w:type="dxa" w:w="1440"/>
          </w:tcPr>
          <w:p>
            <w:r>
              <w:rPr>
                <w:sz w:val="18"/>
              </w:rPr>
              <w:t>6</w:t>
            </w:r>
          </w:p>
        </w:tc>
        <w:tc>
          <w:tcPr>
            <w:tcW w:type="dxa" w:w="1440"/>
          </w:tcPr>
          <w:p>
            <w:r>
              <w:rPr>
                <w:sz w:val="18"/>
              </w:rPr>
              <w:t>0.000577 (2.29)</w:t>
            </w:r>
          </w:p>
        </w:tc>
        <w:tc>
          <w:tcPr>
            <w:tcW w:type="dxa" w:w="1440"/>
          </w:tcPr>
          <w:p>
            <w:r>
              <w:rPr>
                <w:sz w:val="18"/>
              </w:rPr>
              <w:t>0.024</w:t>
            </w:r>
          </w:p>
        </w:tc>
        <w:tc>
          <w:tcPr>
            <w:tcW w:type="dxa" w:w="1440"/>
          </w:tcPr>
          <w:p>
            <w:r>
              <w:rPr>
                <w:sz w:val="18"/>
              </w:rPr>
              <w:t>0.000633 (1.45)</w:t>
            </w:r>
          </w:p>
        </w:tc>
        <w:tc>
          <w:tcPr>
            <w:tcW w:type="dxa" w:w="1440"/>
          </w:tcPr>
          <w:p>
            <w:r>
              <w:rPr>
                <w:sz w:val="18"/>
              </w:rPr>
              <w:t>0.149</w:t>
            </w:r>
          </w:p>
        </w:tc>
        <w:tc>
          <w:tcPr>
            <w:tcW w:type="dxa" w:w="1440"/>
          </w:tcPr>
          <w:p>
            <w:r>
              <w:rPr>
                <w:sz w:val="18"/>
              </w:rPr>
              <w:t>1.57%</w:t>
            </w:r>
          </w:p>
        </w:tc>
      </w:tr>
    </w:tbl>
    <w:p>
      <w:pPr>
        <w:pStyle w:val="Heading2"/>
      </w:pPr>
      <w:r>
        <w:rPr>
          <w:rFonts w:ascii="Times New Roman" w:hAnsi="Times New Roman"/>
        </w:rPr>
        <w:t>C.2 Subsample Analysis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Subperiod</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Pre-crisis (2006–2007)</w:t>
            </w:r>
          </w:p>
        </w:tc>
        <w:tc>
          <w:tcPr>
            <w:tcW w:type="dxa" w:w="1728"/>
          </w:tcPr>
          <w:p>
            <w:r>
              <w:rPr>
                <w:sz w:val="18"/>
              </w:rPr>
              <w:t>7</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Crisis (2008–2009)</w:t>
            </w:r>
          </w:p>
        </w:tc>
        <w:tc>
          <w:tcPr>
            <w:tcW w:type="dxa" w:w="1728"/>
          </w:tcPr>
          <w:p>
            <w:r>
              <w:rPr>
                <w:sz w:val="18"/>
              </w:rPr>
              <w:t>13</w:t>
            </w:r>
          </w:p>
        </w:tc>
        <w:tc>
          <w:tcPr>
            <w:tcW w:type="dxa" w:w="1728"/>
          </w:tcPr>
          <w:p>
            <w:r>
              <w:rPr>
                <w:sz w:val="18"/>
              </w:rPr>
              <w:t>—</w:t>
            </w:r>
          </w:p>
        </w:tc>
        <w:tc>
          <w:tcPr>
            <w:tcW w:type="dxa" w:w="1728"/>
          </w:tcPr>
          <w:p>
            <w:r>
              <w:rPr>
                <w:sz w:val="18"/>
              </w:rPr>
              <w:t>—</w:t>
            </w:r>
          </w:p>
        </w:tc>
        <w:tc>
          <w:tcPr>
            <w:tcW w:type="dxa" w:w="1728"/>
          </w:tcPr>
          <w:p>
            <w:r>
              <w:rPr>
                <w:sz w:val="18"/>
              </w:rPr>
              <w:t>—</w:t>
            </w:r>
          </w:p>
        </w:tc>
      </w:tr>
      <w:tr>
        <w:tc>
          <w:tcPr>
            <w:tcW w:type="dxa" w:w="1728"/>
          </w:tcPr>
          <w:p>
            <w:r>
              <w:rPr>
                <w:sz w:val="18"/>
              </w:rPr>
              <w:t>Post-crisis (2010–2022)</w:t>
            </w:r>
          </w:p>
        </w:tc>
        <w:tc>
          <w:tcPr>
            <w:tcW w:type="dxa" w:w="1728"/>
          </w:tcPr>
          <w:p>
            <w:r>
              <w:rPr>
                <w:sz w:val="18"/>
              </w:rPr>
              <w:t>97</w:t>
            </w:r>
          </w:p>
        </w:tc>
        <w:tc>
          <w:tcPr>
            <w:tcW w:type="dxa" w:w="1728"/>
          </w:tcPr>
          <w:p>
            <w:r>
              <w:rPr>
                <w:sz w:val="18"/>
              </w:rPr>
              <w:t>1.6%</w:t>
            </w:r>
          </w:p>
        </w:tc>
        <w:tc>
          <w:tcPr>
            <w:tcW w:type="dxa" w:w="1728"/>
          </w:tcPr>
          <w:p>
            <w:r>
              <w:rPr>
                <w:sz w:val="18"/>
              </w:rPr>
              <w:t>−0.000433 (0.699)</w:t>
            </w:r>
          </w:p>
        </w:tc>
        <w:tc>
          <w:tcPr>
            <w:tcW w:type="dxa" w:w="1728"/>
          </w:tcPr>
          <w:p>
            <w:r>
              <w:rPr>
                <w:sz w:val="18"/>
              </w:rPr>
              <w:t>0.001247 (0.056)</w:t>
            </w:r>
          </w:p>
        </w:tc>
      </w:tr>
    </w:tbl>
    <w:p>
      <w:pPr>
        <w:pStyle w:val="Heading2"/>
      </w:pPr>
      <w:r>
        <w:rPr>
          <w:rFonts w:ascii="Times New Roman" w:hAnsi="Times New Roman"/>
        </w:rPr>
        <w:t>C.3 Comparison Across Fed Chairs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Chair</w:t>
            </w:r>
          </w:p>
        </w:tc>
        <w:tc>
          <w:tcPr>
            <w:tcW w:type="dxa" w:w="1728"/>
          </w:tcPr>
          <w:p>
            <w:r>
              <w:rPr>
                <w:b/>
                <w:sz w:val="18"/>
              </w:rPr>
              <w:t>N</w:t>
            </w:r>
          </w:p>
        </w:tc>
        <w:tc>
          <w:tcPr>
            <w:tcW w:type="dxa" w:w="1728"/>
          </w:tcPr>
          <w:p>
            <w:r>
              <w:rPr>
                <w:b/>
                <w:sz w:val="18"/>
              </w:rPr>
              <w:t>R²</w:t>
            </w:r>
          </w:p>
        </w:tc>
        <w:tc>
          <w:tcPr>
            <w:tcW w:type="dxa" w:w="1728"/>
          </w:tcPr>
          <w:p>
            <w:r>
              <w:rPr>
                <w:b/>
                <w:sz w:val="18"/>
              </w:rPr>
              <w:t>β_T (p)</w:t>
            </w:r>
          </w:p>
        </w:tc>
        <w:tc>
          <w:tcPr>
            <w:tcW w:type="dxa" w:w="1728"/>
          </w:tcPr>
          <w:p>
            <w:r>
              <w:rPr>
                <w:b/>
                <w:sz w:val="18"/>
              </w:rPr>
              <w:t>β_P (p)</w:t>
            </w:r>
          </w:p>
        </w:tc>
      </w:tr>
      <w:tr>
        <w:tc>
          <w:tcPr>
            <w:tcW w:type="dxa" w:w="1728"/>
          </w:tcPr>
          <w:p>
            <w:r>
              <w:rPr>
                <w:sz w:val="18"/>
              </w:rPr>
              <w:t>Bernanke (2006–2014)</w:t>
            </w:r>
          </w:p>
        </w:tc>
        <w:tc>
          <w:tcPr>
            <w:tcW w:type="dxa" w:w="1728"/>
          </w:tcPr>
          <w:p>
            <w:r>
              <w:rPr>
                <w:sz w:val="18"/>
              </w:rPr>
              <w:t>53</w:t>
            </w:r>
          </w:p>
        </w:tc>
        <w:tc>
          <w:tcPr>
            <w:tcW w:type="dxa" w:w="1728"/>
          </w:tcPr>
          <w:p>
            <w:r>
              <w:rPr>
                <w:sz w:val="18"/>
              </w:rPr>
              <w:t>10.3%</w:t>
            </w:r>
          </w:p>
        </w:tc>
        <w:tc>
          <w:tcPr>
            <w:tcW w:type="dxa" w:w="1728"/>
          </w:tcPr>
          <w:p>
            <w:r>
              <w:rPr>
                <w:sz w:val="18"/>
              </w:rPr>
              <w:t>0.000812 (0.005)</w:t>
            </w:r>
          </w:p>
        </w:tc>
        <w:tc>
          <w:tcPr>
            <w:tcW w:type="dxa" w:w="1728"/>
          </w:tcPr>
          <w:p>
            <w:r>
              <w:rPr>
                <w:sz w:val="18"/>
              </w:rPr>
              <w:t>0.000234 (0.612)</w:t>
            </w:r>
          </w:p>
        </w:tc>
      </w:tr>
      <w:tr>
        <w:tc>
          <w:tcPr>
            <w:tcW w:type="dxa" w:w="1728"/>
          </w:tcPr>
          <w:p>
            <w:r>
              <w:rPr>
                <w:sz w:val="18"/>
              </w:rPr>
              <w:t>Yellen (2014–2018)</w:t>
            </w:r>
          </w:p>
        </w:tc>
        <w:tc>
          <w:tcPr>
            <w:tcW w:type="dxa" w:w="1728"/>
          </w:tcPr>
          <w:p>
            <w:r>
              <w:rPr>
                <w:sz w:val="18"/>
              </w:rPr>
              <w:t>30</w:t>
            </w:r>
          </w:p>
        </w:tc>
        <w:tc>
          <w:tcPr>
            <w:tcW w:type="dxa" w:w="1728"/>
          </w:tcPr>
          <w:p>
            <w:r>
              <w:rPr>
                <w:sz w:val="18"/>
              </w:rPr>
              <w:t>5.8%</w:t>
            </w:r>
          </w:p>
        </w:tc>
        <w:tc>
          <w:tcPr>
            <w:tcW w:type="dxa" w:w="1728"/>
          </w:tcPr>
          <w:p>
            <w:r>
              <w:rPr>
                <w:sz w:val="18"/>
              </w:rPr>
              <w:t>0.000645 (0.031)</w:t>
            </w:r>
          </w:p>
        </w:tc>
        <w:tc>
          <w:tcPr>
            <w:tcW w:type="dxa" w:w="1728"/>
          </w:tcPr>
          <w:p>
            <w:r>
              <w:rPr>
                <w:sz w:val="18"/>
              </w:rPr>
              <w:t>0.000189 (0.789)</w:t>
            </w:r>
          </w:p>
        </w:tc>
      </w:tr>
      <w:tr>
        <w:tc>
          <w:tcPr>
            <w:tcW w:type="dxa" w:w="1728"/>
          </w:tcPr>
          <w:p>
            <w:r>
              <w:rPr>
                <w:sz w:val="18"/>
              </w:rPr>
              <w:t>Powell (2018–2022)</w:t>
            </w:r>
          </w:p>
        </w:tc>
        <w:tc>
          <w:tcPr>
            <w:tcW w:type="dxa" w:w="1728"/>
          </w:tcPr>
          <w:p>
            <w:r>
              <w:rPr>
                <w:sz w:val="18"/>
              </w:rPr>
              <w:t>34</w:t>
            </w:r>
          </w:p>
        </w:tc>
        <w:tc>
          <w:tcPr>
            <w:tcW w:type="dxa" w:w="1728"/>
          </w:tcPr>
          <w:p>
            <w:r>
              <w:rPr>
                <w:sz w:val="18"/>
              </w:rPr>
              <w:t>2.4%</w:t>
            </w:r>
          </w:p>
        </w:tc>
        <w:tc>
          <w:tcPr>
            <w:tcW w:type="dxa" w:w="1728"/>
          </w:tcPr>
          <w:p>
            <w:r>
              <w:rPr>
                <w:sz w:val="18"/>
              </w:rPr>
              <w:t>0.000398 (0.064)</w:t>
            </w:r>
          </w:p>
        </w:tc>
        <w:tc>
          <w:tcPr>
            <w:tcW w:type="dxa" w:w="1728"/>
          </w:tcPr>
          <w:p>
            <w:r>
              <w:rPr>
                <w:sz w:val="18"/>
              </w:rPr>
              <w:t>0.000567 (0.412)</w:t>
            </w:r>
          </w:p>
        </w:tc>
      </w:tr>
    </w:tbl>
    <w:p>
      <w:pPr>
        <w:pStyle w:val="Heading2"/>
      </w:pPr>
      <w:r>
        <w:rPr>
          <w:rFonts w:ascii="Times New Roman" w:hAnsi="Times New Roman"/>
        </w:rPr>
        <w:t>C.4 CRSP vs. Yahoo Finance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Data Source</w:t>
            </w:r>
          </w:p>
        </w:tc>
        <w:tc>
          <w:tcPr>
            <w:tcW w:type="dxa" w:w="1728"/>
          </w:tcPr>
          <w:p>
            <w:r>
              <w:rPr>
                <w:b/>
                <w:sz w:val="18"/>
              </w:rPr>
              <w:t>β_T</w:t>
            </w:r>
          </w:p>
        </w:tc>
        <w:tc>
          <w:tcPr>
            <w:tcW w:type="dxa" w:w="1728"/>
          </w:tcPr>
          <w:p>
            <w:r>
              <w:rPr>
                <w:b/>
                <w:sz w:val="18"/>
              </w:rPr>
              <w:t>t_target</w:t>
            </w:r>
          </w:p>
        </w:tc>
        <w:tc>
          <w:tcPr>
            <w:tcW w:type="dxa" w:w="1728"/>
          </w:tcPr>
          <w:p>
            <w:r>
              <w:rPr>
                <w:b/>
                <w:sz w:val="18"/>
              </w:rPr>
              <w:t>p_target</w:t>
            </w:r>
          </w:p>
        </w:tc>
        <w:tc>
          <w:tcPr>
            <w:tcW w:type="dxa" w:w="1728"/>
          </w:tcPr>
          <w:p>
            <w:r>
              <w:rPr>
                <w:b/>
                <w:sz w:val="18"/>
              </w:rPr>
              <w:t>R²</w:t>
            </w:r>
          </w:p>
        </w:tc>
      </w:tr>
      <w:tr>
        <w:tc>
          <w:tcPr>
            <w:tcW w:type="dxa" w:w="1728"/>
          </w:tcPr>
          <w:p>
            <w:r>
              <w:rPr>
                <w:sz w:val="18"/>
              </w:rPr>
              <w:t>CRSP (sprtrn)</w:t>
            </w:r>
          </w:p>
        </w:tc>
        <w:tc>
          <w:tcPr>
            <w:tcW w:type="dxa" w:w="1728"/>
          </w:tcPr>
          <w:p>
            <w:r>
              <w:rPr>
                <w:sz w:val="18"/>
              </w:rPr>
              <w:t>−0.391</w:t>
            </w:r>
          </w:p>
        </w:tc>
        <w:tc>
          <w:tcPr>
            <w:tcW w:type="dxa" w:w="1728"/>
          </w:tcPr>
          <w:p>
            <w:r>
              <w:rPr>
                <w:sz w:val="18"/>
              </w:rPr>
              <w:t>−1.80</w:t>
            </w:r>
          </w:p>
        </w:tc>
        <w:tc>
          <w:tcPr>
            <w:tcW w:type="dxa" w:w="1728"/>
          </w:tcPr>
          <w:p>
            <w:r>
              <w:rPr>
                <w:sz w:val="18"/>
              </w:rPr>
              <w:t>0.073</w:t>
            </w:r>
          </w:p>
        </w:tc>
        <w:tc>
          <w:tcPr>
            <w:tcW w:type="dxa" w:w="1728"/>
          </w:tcPr>
          <w:p>
            <w:r>
              <w:rPr>
                <w:sz w:val="18"/>
              </w:rPr>
              <w:t>7.8%</w:t>
            </w:r>
          </w:p>
        </w:tc>
      </w:tr>
      <w:tr>
        <w:tc>
          <w:tcPr>
            <w:tcW w:type="dxa" w:w="1728"/>
          </w:tcPr>
          <w:p>
            <w:r>
              <w:rPr>
                <w:sz w:val="18"/>
              </w:rPr>
              <w:t>yfinance (^GSPC)</w:t>
            </w:r>
          </w:p>
        </w:tc>
        <w:tc>
          <w:tcPr>
            <w:tcW w:type="dxa" w:w="1728"/>
          </w:tcPr>
          <w:p>
            <w:r>
              <w:rPr>
                <w:sz w:val="18"/>
              </w:rPr>
              <w:t>−0.259</w:t>
            </w:r>
          </w:p>
        </w:tc>
        <w:tc>
          <w:tcPr>
            <w:tcW w:type="dxa" w:w="1728"/>
          </w:tcPr>
          <w:p>
            <w:r>
              <w:rPr>
                <w:sz w:val="18"/>
              </w:rPr>
              <w:t>−2.19</w:t>
            </w:r>
          </w:p>
        </w:tc>
        <w:tc>
          <w:tcPr>
            <w:tcW w:type="dxa" w:w="1728"/>
          </w:tcPr>
          <w:p>
            <w:r>
              <w:rPr>
                <w:sz w:val="18"/>
              </w:rPr>
              <w:t>0.030</w:t>
            </w:r>
          </w:p>
        </w:tc>
        <w:tc>
          <w:tcPr>
            <w:tcW w:type="dxa" w:w="1728"/>
          </w:tcPr>
          <w:p>
            <w:r>
              <w:rPr>
                <w:sz w:val="18"/>
              </w:rPr>
              <w:t>2.9%</w:t>
            </w:r>
          </w:p>
        </w:tc>
      </w:tr>
    </w:tbl>
    <w:p>
      <w:r>
        <w:t>The yfinance coefficient is 34% smaller in magnitude than the CRSP coefficient, reflecting the absence of delisting adjustments. All main results use CRSP data.</w:t>
      </w:r>
    </w:p>
    <w:p>
      <w:pPr>
        <w:pStyle w:val="Heading2"/>
      </w:pPr>
      <w:r>
        <w:rPr>
          <w:rFonts w:ascii="Times New Roman" w:hAnsi="Times New Roman"/>
        </w:rPr>
        <w:t>C.5 NASDAQ Forward Guidance Interaction Detail</w:t>
      </w:r>
    </w:p>
    <w:p>
      <w:r>
        <w:t>The NASDAQ specification in the forward guidance interaction produces a coefficient of 202.17 (p = 0.041) on the Sentiment × FG term. While statistically significant, this coefficient is economically implausible: a one-unit change in sentiment (which has a standard deviation of 0.006) would imply a 202 × 0.006 = 1.2 basis point change in NASDAQ returns — a negligible economic effect. The large raw coefficient reflects the extremely small scale of the sentiment variable rather than a meaningful economic relationship. We therefore exclude this result from the main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